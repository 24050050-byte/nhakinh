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t>TRƯỜNG ĐẠI HỌC</w:t>
        <w:br/>
        <w:t>KHOA CÔNG NGHỆ THÔNG TIN</w:t>
      </w:r>
    </w:p>
    <w:p>
      <w:pPr>
        <w:jc w:val="center"/>
      </w:pPr>
      <w:r>
        <w:rPr>
          <w:sz w:val="28"/>
        </w:rPr>
        <w:t>------●------</w:t>
      </w:r>
    </w:p>
    <w:p>
      <w:pPr>
        <w:spacing w:before="1200"/>
        <w:jc w:val="center"/>
      </w:pPr>
      <w:r>
        <w:rPr>
          <w:b/>
          <w:color w:val="1F4E79"/>
          <w:sz w:val="56"/>
        </w:rPr>
        <w:t>TIỂU LUẬN CUỐI KỲ</w:t>
      </w:r>
    </w:p>
    <w:p>
      <w:pPr>
        <w:jc w:val="center"/>
      </w:pPr>
      <w:r>
        <w:rPr>
          <w:b/>
          <w:sz w:val="32"/>
        </w:rPr>
        <w:t>MÔN: LẬP TRÌNH HỆ THỐNG (INF1133)</w:t>
      </w:r>
    </w:p>
    <w:p>
      <w:pPr>
        <w:spacing w:before="800"/>
        <w:jc w:val="center"/>
      </w:pPr>
      <w:r>
        <w:rPr>
          <w:b/>
          <w:sz w:val="28"/>
        </w:rPr>
        <w:br/>
        <w:br/>
        <w:br/>
        <w:t>ĐỀ TÀI:</w:t>
      </w:r>
    </w:p>
    <w:p>
      <w:pPr>
        <w:jc w:val="center"/>
      </w:pPr>
      <w:r>
        <w:rPr>
          <w:b/>
          <w:color w:val="C00000"/>
          <w:sz w:val="40"/>
        </w:rPr>
        <w:t>NHÀ KÍNH THÔNG MINH TRỒNG DÂU TÂY</w:t>
      </w:r>
    </w:p>
    <w:p>
      <w:pPr>
        <w:jc w:val="center"/>
      </w:pPr>
      <w:r>
        <w:rPr>
          <w:i/>
          <w:sz w:val="28"/>
        </w:rPr>
        <w:t>(Smart Strawberry Greenhouse - Mã đề 12)</w:t>
      </w:r>
    </w:p>
    <w:p>
      <w:pPr>
        <w:spacing w:before="800"/>
        <w:jc w:val="center"/>
      </w:pPr>
    </w:p>
    <w:tbl>
      <w:tblPr>
        <w:tblW w:type="auto" w:w="0"/>
        <w:jc w:val="center"/>
        <w:tblLook w:firstColumn="1" w:firstRow="1" w:lastColumn="0" w:lastRow="0" w:noHBand="0" w:noVBand="1" w:val="04A0"/>
      </w:tblPr>
      <w:tblGrid>
        <w:gridCol w:w="4703"/>
        <w:gridCol w:w="4703"/>
      </w:tblGrid>
      <w:tr>
        <w:tc>
          <w:tcPr>
            <w:tcW w:type="dxa" w:w="4703"/>
          </w:tcPr>
          <w:p>
            <w:pPr>
              <w:jc w:val="center"/>
            </w:pPr>
            <w:r>
              <w:rPr>
                <w:rFonts w:ascii="Times New Roman" w:hAnsi="Times New Roman"/>
                <w:sz w:val="26"/>
              </w:rPr>
              <w:t>Sinh viên thực hiện:</w:t>
            </w:r>
          </w:p>
        </w:tc>
        <w:tc>
          <w:tcPr>
            <w:tcW w:type="dxa" w:w="4703"/>
          </w:tcPr>
          <w:p>
            <w:pPr>
              <w:jc w:val="center"/>
            </w:pPr>
            <w:r>
              <w:rPr>
                <w:rFonts w:ascii="Times New Roman" w:hAnsi="Times New Roman"/>
                <w:sz w:val="26"/>
              </w:rPr>
              <w:t>Trịnh Văn Triển</w:t>
            </w:r>
          </w:p>
        </w:tc>
      </w:tr>
      <w:tr>
        <w:tc>
          <w:tcPr>
            <w:tcW w:type="dxa" w:w="4703"/>
          </w:tcPr>
          <w:p>
            <w:pPr>
              <w:jc w:val="center"/>
            </w:pPr>
            <w:r>
              <w:rPr>
                <w:rFonts w:ascii="Times New Roman" w:hAnsi="Times New Roman"/>
                <w:sz w:val="26"/>
              </w:rPr>
              <w:t>Mã số sinh viên:</w:t>
            </w:r>
          </w:p>
        </w:tc>
        <w:tc>
          <w:tcPr>
            <w:tcW w:type="dxa" w:w="4703"/>
          </w:tcPr>
          <w:p>
            <w:pPr>
              <w:jc w:val="center"/>
            </w:pPr>
            <w:r>
              <w:rPr>
                <w:rFonts w:ascii="Times New Roman" w:hAnsi="Times New Roman"/>
                <w:sz w:val="26"/>
              </w:rPr>
              <w:t>[Nhập MSSV]</w:t>
            </w:r>
          </w:p>
        </w:tc>
      </w:tr>
      <w:tr>
        <w:tc>
          <w:tcPr>
            <w:tcW w:type="dxa" w:w="4703"/>
          </w:tcPr>
          <w:p>
            <w:pPr>
              <w:jc w:val="center"/>
            </w:pPr>
            <w:r>
              <w:rPr>
                <w:rFonts w:ascii="Times New Roman" w:hAnsi="Times New Roman"/>
                <w:sz w:val="26"/>
              </w:rPr>
              <w:t>Lớp:</w:t>
            </w:r>
          </w:p>
        </w:tc>
        <w:tc>
          <w:tcPr>
            <w:tcW w:type="dxa" w:w="4703"/>
          </w:tcPr>
          <w:p>
            <w:pPr>
              <w:jc w:val="center"/>
            </w:pPr>
            <w:r>
              <w:rPr>
                <w:rFonts w:ascii="Times New Roman" w:hAnsi="Times New Roman"/>
                <w:sz w:val="26"/>
              </w:rPr>
              <w:t>[Nhập lớp]</w:t>
            </w:r>
          </w:p>
        </w:tc>
      </w:tr>
      <w:tr>
        <w:tc>
          <w:tcPr>
            <w:tcW w:type="dxa" w:w="4703"/>
          </w:tcPr>
          <w:p>
            <w:pPr>
              <w:jc w:val="center"/>
            </w:pPr>
            <w:r>
              <w:rPr>
                <w:rFonts w:ascii="Times New Roman" w:hAnsi="Times New Roman"/>
                <w:sz w:val="26"/>
              </w:rPr>
              <w:t>Giảng viên hướng dẫn:</w:t>
            </w:r>
          </w:p>
        </w:tc>
        <w:tc>
          <w:tcPr>
            <w:tcW w:type="dxa" w:w="4703"/>
          </w:tcPr>
          <w:p>
            <w:pPr>
              <w:jc w:val="center"/>
            </w:pPr>
            <w:r>
              <w:rPr>
                <w:rFonts w:ascii="Times New Roman" w:hAnsi="Times New Roman"/>
                <w:sz w:val="26"/>
              </w:rPr>
              <w:t>[Nhập giảng viên]</w:t>
            </w:r>
          </w:p>
        </w:tc>
      </w:tr>
      <w:tr>
        <w:tc>
          <w:tcPr>
            <w:tcW w:type="dxa" w:w="4703"/>
          </w:tcPr>
          <w:p>
            <w:pPr>
              <w:jc w:val="center"/>
            </w:pPr>
            <w:r>
              <w:rPr>
                <w:rFonts w:ascii="Times New Roman" w:hAnsi="Times New Roman"/>
                <w:sz w:val="26"/>
              </w:rPr>
              <w:t>Năm học:</w:t>
            </w:r>
          </w:p>
        </w:tc>
        <w:tc>
          <w:tcPr>
            <w:tcW w:type="dxa" w:w="4703"/>
          </w:tcPr>
          <w:p>
            <w:pPr>
              <w:jc w:val="center"/>
            </w:pPr>
            <w:r>
              <w:rPr>
                <w:rFonts w:ascii="Times New Roman" w:hAnsi="Times New Roman"/>
                <w:sz w:val="26"/>
              </w:rPr>
              <w:t>2025 - 2026</w:t>
            </w:r>
          </w:p>
        </w:tc>
      </w:tr>
    </w:tbl>
    <w:p>
      <w:r>
        <w:br w:type="page"/>
      </w:r>
    </w:p>
    <w:p>
      <w:pPr>
        <w:pStyle w:val="Heading1"/>
      </w:pPr>
      <w:r>
        <w:rPr>
          <w:rFonts w:ascii="Times New Roman" w:hAnsi="Times New Roman"/>
          <w:color w:val="C00000"/>
          <w:sz w:val="32"/>
        </w:rPr>
        <w:t>LỜI NÓI ĐẦU</w:t>
      </w:r>
    </w:p>
    <w:p>
      <w:pPr>
        <w:spacing w:line="360" w:lineRule="auto"/>
        <w:ind w:firstLine="720"/>
      </w:pPr>
      <w:r>
        <w:rPr>
          <w:rFonts w:ascii="Times New Roman" w:hAnsi="Times New Roman"/>
          <w:b w:val="0"/>
          <w:i w:val="0"/>
          <w:sz w:val="26"/>
        </w:rPr>
        <w:t>Trong bối cảnh nông nghiệp hiện đại, việc ứng dụng công nghệ IoT (Internet of Things) vào sản xuất nông nghiệp ngày càng trở nên phổ biến và cấp thiết. Đặc biệt với các loại cây trồng có giá trị kinh tế cao như dâu tây, việc kiểm soát chính xác các yếu tố môi trường như nhiệt độ, độ ẩm, ánh sáng là yếu tố quyết định đến năng suất và chất lượng sản phẩm.</w:t>
      </w:r>
    </w:p>
    <w:p>
      <w:pPr>
        <w:spacing w:line="360" w:lineRule="auto"/>
        <w:ind w:firstLine="720"/>
      </w:pPr>
      <w:r>
        <w:rPr>
          <w:rFonts w:ascii="Times New Roman" w:hAnsi="Times New Roman"/>
          <w:b w:val="0"/>
          <w:i w:val="0"/>
          <w:sz w:val="26"/>
        </w:rPr>
        <w:t>Xuất phát từ thực tế đó, em đã chọn đề tài "Nhà kính thông minh trồng dâu tây" - xây dựng hệ thống nhúng sử dụng vi điều khiển ESP32 kết hợp với nền tảng IoT E-ra để giám sát và điều khiển tự động môi trường nhà kính. Hệ thống không chỉ giúp tiết kiệm nhân công mà còn đảm bảo cây trồng luôn được cung cấp điều kiện sống tối ưu.</w:t>
      </w:r>
    </w:p>
    <w:p>
      <w:pPr>
        <w:spacing w:line="360" w:lineRule="auto"/>
        <w:ind w:firstLine="720"/>
      </w:pPr>
      <w:r>
        <w:rPr>
          <w:rFonts w:ascii="Times New Roman" w:hAnsi="Times New Roman"/>
          <w:b w:val="0"/>
          <w:i w:val="0"/>
          <w:sz w:val="26"/>
        </w:rPr>
        <w:t>Tiểu luận này trình bày quá trình phân tích, thiết kế, xây dựng và kiểm thử hệ thống nhà kính thông minh. Nội dung được chia thành 4 phần chính: phân tích bài toán và thiết kế (Câu 1), xây dựng hệ thống và kết nối IoT (Câu 2), kiểm thử và đánh giá (Câu 3), và phần nâng cao với FSM + FreeRTOS + Software Timer (Câu 4). Phần cuối cùng là kiến trúc đa nhiệm giúp hệ thống hoạt động ổn định, đáp ứng thời gian thực và có khả năng mở rộng.</w:t>
      </w:r>
    </w:p>
    <w:p>
      <w:pPr>
        <w:spacing w:line="360" w:lineRule="auto"/>
        <w:ind w:firstLine="720"/>
      </w:pPr>
      <w:r>
        <w:rPr>
          <w:rFonts w:ascii="Times New Roman" w:hAnsi="Times New Roman"/>
          <w:b w:val="0"/>
          <w:i w:val="0"/>
          <w:sz w:val="26"/>
        </w:rPr>
        <w:t>Em xin chân thành cảm ơn thầy/cô đã hướng dẫn và cung cấp tài liệu để em hoàn thành đề tài này. Do thời gian và kiến thức còn hạn chế, tiểu luận không thể tránh khỏi những thiếu sót, em mong nhận được sự góp ý của thầy/cô để hoàn thiện hơn.</w:t>
      </w:r>
    </w:p>
    <w:p>
      <w:r>
        <w:br w:type="page"/>
      </w:r>
    </w:p>
    <w:p>
      <w:pPr>
        <w:pStyle w:val="Heading1"/>
      </w:pPr>
      <w:r>
        <w:rPr>
          <w:rFonts w:ascii="Times New Roman" w:hAnsi="Times New Roman"/>
          <w:color w:val="C00000"/>
          <w:sz w:val="32"/>
        </w:rPr>
        <w:t>MỤC LỤC</w:t>
      </w:r>
    </w:p>
    <w:p>
      <w:pPr>
        <w:spacing w:line="360" w:lineRule="auto"/>
        <w:ind w:firstLine="0"/>
      </w:pPr>
      <w:r>
        <w:rPr>
          <w:rFonts w:ascii="Times New Roman" w:hAnsi="Times New Roman"/>
          <w:sz w:val="24"/>
        </w:rPr>
        <w:t>LỜI NÓI ĐẦU</w:t>
      </w:r>
    </w:p>
    <w:p>
      <w:pPr>
        <w:spacing w:line="360" w:lineRule="auto"/>
        <w:ind w:firstLine="0"/>
      </w:pPr>
      <w:r>
        <w:rPr>
          <w:rFonts w:ascii="Times New Roman" w:hAnsi="Times New Roman"/>
          <w:sz w:val="24"/>
        </w:rPr>
        <w:t>DANH MỤC HÌNH ẢNH</w:t>
      </w:r>
    </w:p>
    <w:p>
      <w:pPr>
        <w:spacing w:line="360" w:lineRule="auto"/>
        <w:ind w:firstLine="0"/>
      </w:pPr>
      <w:r>
        <w:rPr>
          <w:rFonts w:ascii="Times New Roman" w:hAnsi="Times New Roman"/>
          <w:sz w:val="24"/>
        </w:rPr>
        <w:t>DANH MỤC BẢNG BIỂU</w:t>
      </w:r>
    </w:p>
    <w:p>
      <w:pPr>
        <w:spacing w:line="360" w:lineRule="auto"/>
        <w:ind w:firstLine="0"/>
      </w:pPr>
      <w:r>
        <w:rPr>
          <w:rFonts w:ascii="Times New Roman" w:hAnsi="Times New Roman"/>
          <w:b/>
          <w:color w:val="1F4E79"/>
          <w:sz w:val="24"/>
        </w:rPr>
        <w:t>CÂU 1: PHÂN TÍCH BÀI TOÁN VÀ THIẾT KẾ (2.0đ)</w:t>
      </w:r>
    </w:p>
    <w:p>
      <w:pPr>
        <w:spacing w:line="360" w:lineRule="auto"/>
        <w:ind w:firstLine="0"/>
      </w:pPr>
      <w:r>
        <w:rPr>
          <w:rFonts w:ascii="Times New Roman" w:hAnsi="Times New Roman"/>
          <w:sz w:val="24"/>
        </w:rPr>
        <w:t xml:space="preserve">    1a. Mô tả bài toán</w:t>
      </w:r>
    </w:p>
    <w:p>
      <w:pPr>
        <w:spacing w:line="360" w:lineRule="auto"/>
        <w:ind w:firstLine="0"/>
      </w:pPr>
      <w:r>
        <w:rPr>
          <w:rFonts w:ascii="Times New Roman" w:hAnsi="Times New Roman"/>
          <w:sz w:val="24"/>
        </w:rPr>
        <w:t xml:space="preserve">    1b. Phân tích yêu cầu</w:t>
      </w:r>
    </w:p>
    <w:p>
      <w:pPr>
        <w:spacing w:line="360" w:lineRule="auto"/>
        <w:ind w:firstLine="0"/>
      </w:pPr>
      <w:r>
        <w:rPr>
          <w:rFonts w:ascii="Times New Roman" w:hAnsi="Times New Roman"/>
          <w:sz w:val="24"/>
        </w:rPr>
        <w:t xml:space="preserve">    1c. Thiết kế hệ thống nhúng</w:t>
      </w:r>
    </w:p>
    <w:p>
      <w:pPr>
        <w:spacing w:line="360" w:lineRule="auto"/>
        <w:ind w:firstLine="0"/>
      </w:pPr>
      <w:r>
        <w:rPr>
          <w:rFonts w:ascii="Times New Roman" w:hAnsi="Times New Roman"/>
          <w:sz w:val="24"/>
        </w:rPr>
        <w:t xml:space="preserve">    1d. Thiết kế kiến trúc tổng thể</w:t>
      </w:r>
    </w:p>
    <w:p>
      <w:pPr>
        <w:spacing w:line="360" w:lineRule="auto"/>
        <w:ind w:firstLine="0"/>
      </w:pPr>
      <w:r>
        <w:rPr>
          <w:rFonts w:ascii="Times New Roman" w:hAnsi="Times New Roman"/>
          <w:b/>
          <w:color w:val="1F4E79"/>
          <w:sz w:val="24"/>
        </w:rPr>
        <w:t>CÂU 2: XÂY DỰNG HỆ THỐNG VÀ KẾT NỐI IoT (3.0đ)</w:t>
      </w:r>
    </w:p>
    <w:p>
      <w:pPr>
        <w:spacing w:line="360" w:lineRule="auto"/>
        <w:ind w:firstLine="0"/>
      </w:pPr>
      <w:r>
        <w:rPr>
          <w:rFonts w:ascii="Times New Roman" w:hAnsi="Times New Roman"/>
          <w:sz w:val="24"/>
        </w:rPr>
        <w:t xml:space="preserve">    2a. Chương trình điều khiển</w:t>
      </w:r>
    </w:p>
    <w:p>
      <w:pPr>
        <w:spacing w:line="360" w:lineRule="auto"/>
        <w:ind w:firstLine="0"/>
      </w:pPr>
      <w:r>
        <w:rPr>
          <w:rFonts w:ascii="Times New Roman" w:hAnsi="Times New Roman"/>
          <w:sz w:val="24"/>
        </w:rPr>
        <w:t xml:space="preserve">    2b. Kết nối IoT Platform - E-ra</w:t>
      </w:r>
    </w:p>
    <w:p>
      <w:pPr>
        <w:spacing w:line="360" w:lineRule="auto"/>
        <w:ind w:firstLine="0"/>
      </w:pPr>
      <w:r>
        <w:rPr>
          <w:rFonts w:ascii="Times New Roman" w:hAnsi="Times New Roman"/>
          <w:sz w:val="24"/>
        </w:rPr>
        <w:t xml:space="preserve">    2c. Giao diện Dashboard</w:t>
      </w:r>
    </w:p>
    <w:p>
      <w:pPr>
        <w:spacing w:line="360" w:lineRule="auto"/>
        <w:ind w:firstLine="0"/>
      </w:pPr>
      <w:r>
        <w:rPr>
          <w:rFonts w:ascii="Times New Roman" w:hAnsi="Times New Roman"/>
          <w:b/>
          <w:color w:val="1F4E79"/>
          <w:sz w:val="24"/>
        </w:rPr>
        <w:t>CÂU 3: KIỂM THỬ VÀ ĐÁNH GIÁ (2.5đ)</w:t>
      </w:r>
    </w:p>
    <w:p>
      <w:pPr>
        <w:spacing w:line="360" w:lineRule="auto"/>
        <w:ind w:firstLine="0"/>
      </w:pPr>
      <w:r>
        <w:rPr>
          <w:rFonts w:ascii="Times New Roman" w:hAnsi="Times New Roman"/>
          <w:sz w:val="24"/>
        </w:rPr>
        <w:t xml:space="preserve">    3a. Kịch bản Test Case</w:t>
      </w:r>
    </w:p>
    <w:p>
      <w:pPr>
        <w:spacing w:line="360" w:lineRule="auto"/>
        <w:ind w:firstLine="0"/>
      </w:pPr>
      <w:r>
        <w:rPr>
          <w:rFonts w:ascii="Times New Roman" w:hAnsi="Times New Roman"/>
          <w:sz w:val="24"/>
        </w:rPr>
        <w:t xml:space="preserve">    3b. Kết quả Test</w:t>
      </w:r>
    </w:p>
    <w:p>
      <w:pPr>
        <w:spacing w:line="360" w:lineRule="auto"/>
        <w:ind w:firstLine="0"/>
      </w:pPr>
      <w:r>
        <w:rPr>
          <w:rFonts w:ascii="Times New Roman" w:hAnsi="Times New Roman"/>
          <w:sz w:val="24"/>
        </w:rPr>
        <w:t xml:space="preserve">    3c. Đánh giá kết quả</w:t>
      </w:r>
    </w:p>
    <w:p>
      <w:pPr>
        <w:spacing w:line="360" w:lineRule="auto"/>
        <w:ind w:firstLine="0"/>
      </w:pPr>
      <w:r>
        <w:rPr>
          <w:rFonts w:ascii="Times New Roman" w:hAnsi="Times New Roman"/>
          <w:sz w:val="24"/>
        </w:rPr>
        <w:t xml:space="preserve">    3d. Ưu điểm và Hạn chế</w:t>
      </w:r>
    </w:p>
    <w:p>
      <w:pPr>
        <w:spacing w:line="360" w:lineRule="auto"/>
        <w:ind w:firstLine="0"/>
      </w:pPr>
      <w:r>
        <w:rPr>
          <w:rFonts w:ascii="Times New Roman" w:hAnsi="Times New Roman"/>
          <w:sz w:val="24"/>
        </w:rPr>
        <w:t xml:space="preserve">    3e. Kết luận và Hướng phát triển</w:t>
      </w:r>
    </w:p>
    <w:p>
      <w:pPr>
        <w:spacing w:line="360" w:lineRule="auto"/>
        <w:ind w:firstLine="0"/>
      </w:pPr>
      <w:r>
        <w:rPr>
          <w:rFonts w:ascii="Times New Roman" w:hAnsi="Times New Roman"/>
          <w:b/>
          <w:color w:val="1F4E79"/>
          <w:sz w:val="24"/>
        </w:rPr>
        <w:t>CÂU 4: FSM, FREERTOS, ĐỒNG BỘ VÀ ĐỊNH THỜI (2.5đ)</w:t>
      </w:r>
    </w:p>
    <w:p>
      <w:pPr>
        <w:spacing w:line="360" w:lineRule="auto"/>
        <w:ind w:firstLine="0"/>
      </w:pPr>
      <w:r>
        <w:rPr>
          <w:rFonts w:ascii="Times New Roman" w:hAnsi="Times New Roman"/>
          <w:sz w:val="24"/>
        </w:rPr>
        <w:t xml:space="preserve">    4a. Finite State Machine - FSM</w:t>
      </w:r>
    </w:p>
    <w:p>
      <w:pPr>
        <w:spacing w:line="360" w:lineRule="auto"/>
        <w:ind w:firstLine="0"/>
      </w:pPr>
      <w:r>
        <w:rPr>
          <w:rFonts w:ascii="Times New Roman" w:hAnsi="Times New Roman"/>
          <w:sz w:val="24"/>
        </w:rPr>
        <w:t xml:space="preserve">    4b. FreeRTOS - Task Design</w:t>
      </w:r>
    </w:p>
    <w:p>
      <w:pPr>
        <w:spacing w:line="360" w:lineRule="auto"/>
        <w:ind w:firstLine="0"/>
      </w:pPr>
      <w:r>
        <w:rPr>
          <w:rFonts w:ascii="Times New Roman" w:hAnsi="Times New Roman"/>
          <w:sz w:val="24"/>
        </w:rPr>
        <w:t xml:space="preserve">    4c. Đồng bộ: Queue, Semaphore, Mutex</w:t>
      </w:r>
    </w:p>
    <w:p>
      <w:pPr>
        <w:spacing w:line="360" w:lineRule="auto"/>
        <w:ind w:firstLine="0"/>
      </w:pPr>
      <w:r>
        <w:rPr>
          <w:rFonts w:ascii="Times New Roman" w:hAnsi="Times New Roman"/>
          <w:sz w:val="24"/>
        </w:rPr>
        <w:t xml:space="preserve">    4d. Software Timer</w:t>
      </w:r>
    </w:p>
    <w:p>
      <w:pPr>
        <w:spacing w:line="360" w:lineRule="auto"/>
        <w:ind w:firstLine="0"/>
      </w:pPr>
      <w:r>
        <w:rPr>
          <w:rFonts w:ascii="Times New Roman" w:hAnsi="Times New Roman"/>
          <w:sz w:val="24"/>
        </w:rPr>
        <w:t>KẾT LUẬN</w:t>
      </w:r>
    </w:p>
    <w:p>
      <w:pPr>
        <w:spacing w:line="360" w:lineRule="auto"/>
        <w:ind w:firstLine="0"/>
      </w:pPr>
      <w:r>
        <w:rPr>
          <w:rFonts w:ascii="Times New Roman" w:hAnsi="Times New Roman"/>
          <w:sz w:val="24"/>
        </w:rPr>
        <w:t>TÀI LIỆU THAM KHẢO</w:t>
      </w:r>
    </w:p>
    <w:p>
      <w:pPr>
        <w:spacing w:line="360" w:lineRule="auto"/>
        <w:ind w:firstLine="0"/>
      </w:pPr>
      <w:r>
        <w:rPr>
          <w:rFonts w:ascii="Times New Roman" w:hAnsi="Times New Roman"/>
          <w:sz w:val="24"/>
        </w:rPr>
        <w:t>PHỤ LỤC</w:t>
      </w:r>
    </w:p>
    <w:p>
      <w:r>
        <w:br w:type="page"/>
      </w:r>
    </w:p>
    <w:p>
      <w:pPr>
        <w:pStyle w:val="Heading1"/>
      </w:pPr>
      <w:r>
        <w:rPr>
          <w:rFonts w:ascii="Times New Roman" w:hAnsi="Times New Roman"/>
          <w:color w:val="C00000"/>
          <w:sz w:val="32"/>
        </w:rPr>
        <w:t>DANH MỤC HÌNH ẢNH</w:t>
      </w:r>
    </w:p>
    <w:p>
      <w:pPr>
        <w:ind w:firstLine="0"/>
      </w:pPr>
      <w:r>
        <w:rPr>
          <w:rFonts w:ascii="Times New Roman" w:hAnsi="Times New Roman"/>
          <w:sz w:val="24"/>
        </w:rPr>
        <w:t>Hình 1.1: Mô hình nhà kính thông minh trồng dâu tây</w:t>
      </w:r>
    </w:p>
    <w:p>
      <w:pPr>
        <w:ind w:firstLine="0"/>
      </w:pPr>
      <w:r>
        <w:rPr>
          <w:rFonts w:ascii="Times New Roman" w:hAnsi="Times New Roman"/>
          <w:sz w:val="24"/>
        </w:rPr>
        <w:t>Hình 1.2: Biểu đồ điều kiện sống lý tưởng của dâu tây</w:t>
      </w:r>
    </w:p>
    <w:p>
      <w:pPr>
        <w:ind w:firstLine="0"/>
      </w:pPr>
      <w:r>
        <w:rPr>
          <w:rFonts w:ascii="Times New Roman" w:hAnsi="Times New Roman"/>
          <w:sz w:val="24"/>
        </w:rPr>
        <w:t>Hình 1.3: Sơ đồ khối tổng thể hệ thống</w:t>
      </w:r>
    </w:p>
    <w:p>
      <w:pPr>
        <w:ind w:firstLine="0"/>
      </w:pPr>
      <w:r>
        <w:rPr>
          <w:rFonts w:ascii="Times New Roman" w:hAnsi="Times New Roman"/>
          <w:sz w:val="24"/>
        </w:rPr>
        <w:t>Hình 1.4: Sơ đồ luồng dữ liệu giữa các module</w:t>
      </w:r>
    </w:p>
    <w:p>
      <w:pPr>
        <w:ind w:firstLine="0"/>
      </w:pPr>
      <w:r>
        <w:rPr>
          <w:rFonts w:ascii="Times New Roman" w:hAnsi="Times New Roman"/>
          <w:sz w:val="24"/>
        </w:rPr>
        <w:t>Hình 2.1: Sơ đồ nguyên lý Hysteresis cho 3 thiết bị</w:t>
      </w:r>
    </w:p>
    <w:p>
      <w:pPr>
        <w:ind w:firstLine="0"/>
      </w:pPr>
      <w:r>
        <w:rPr>
          <w:rFonts w:ascii="Times New Roman" w:hAnsi="Times New Roman"/>
          <w:sz w:val="24"/>
        </w:rPr>
        <w:t>Hình 2.2: Sơ đồ giao tiếp MQTT giữa ESP32 và E-ra Cloud</w:t>
      </w:r>
    </w:p>
    <w:p>
      <w:pPr>
        <w:ind w:firstLine="0"/>
      </w:pPr>
      <w:r>
        <w:rPr>
          <w:rFonts w:ascii="Times New Roman" w:hAnsi="Times New Roman"/>
          <w:sz w:val="24"/>
        </w:rPr>
        <w:t>Hình 2.3: Giao diện Dashboard E-ra IoT</w:t>
      </w:r>
    </w:p>
    <w:p>
      <w:pPr>
        <w:ind w:firstLine="0"/>
      </w:pPr>
      <w:r>
        <w:rPr>
          <w:rFonts w:ascii="Times New Roman" w:hAnsi="Times New Roman"/>
          <w:sz w:val="24"/>
        </w:rPr>
        <w:t>Hình 4.1: Sơ đồ System FSM (6 trạng thái)</w:t>
      </w:r>
    </w:p>
    <w:p>
      <w:pPr>
        <w:ind w:firstLine="0"/>
      </w:pPr>
      <w:r>
        <w:rPr>
          <w:rFonts w:ascii="Times New Roman" w:hAnsi="Times New Roman"/>
          <w:sz w:val="24"/>
        </w:rPr>
        <w:t>Hình 4.2: Sơ đồ Device FSM (3 trạng thái)</w:t>
      </w:r>
    </w:p>
    <w:p>
      <w:pPr>
        <w:ind w:firstLine="0"/>
      </w:pPr>
      <w:r>
        <w:rPr>
          <w:rFonts w:ascii="Times New Roman" w:hAnsi="Times New Roman"/>
          <w:sz w:val="24"/>
        </w:rPr>
        <w:t>Hình 4.3: Phân chia Task trên 2 Core ESP32</w:t>
      </w:r>
    </w:p>
    <w:p>
      <w:pPr>
        <w:ind w:firstLine="0"/>
      </w:pPr>
      <w:r>
        <w:rPr>
          <w:rFonts w:ascii="Times New Roman" w:hAnsi="Times New Roman"/>
          <w:sz w:val="24"/>
        </w:rPr>
        <w:t>Hình 4.4: Timeline Scheduling của 4 Task</w:t>
      </w:r>
    </w:p>
    <w:p>
      <w:pPr>
        <w:ind w:firstLine="0"/>
      </w:pPr>
      <w:r>
        <w:rPr>
          <w:rFonts w:ascii="Times New Roman" w:hAnsi="Times New Roman"/>
          <w:sz w:val="24"/>
        </w:rPr>
        <w:t>Hình 4.5: Sơ đồ đồng bộ Queue/Semaphore/Mutex</w:t>
      </w:r>
    </w:p>
    <w:p>
      <w:pPr>
        <w:ind w:firstLine="0"/>
      </w:pPr>
      <w:r>
        <w:rPr>
          <w:rFonts w:ascii="Times New Roman" w:hAnsi="Times New Roman"/>
          <w:sz w:val="24"/>
        </w:rPr>
        <w:t>Hình 4.6: Kiến trúc Software Timer trong FreeRTOS</w:t>
      </w:r>
    </w:p>
    <w:p>
      <w:r>
        <w:br w:type="page"/>
      </w:r>
    </w:p>
    <w:p>
      <w:pPr>
        <w:pStyle w:val="Heading1"/>
      </w:pPr>
      <w:r>
        <w:rPr>
          <w:rFonts w:ascii="Times New Roman" w:hAnsi="Times New Roman"/>
          <w:color w:val="C00000"/>
          <w:sz w:val="32"/>
        </w:rPr>
        <w:t>DANH MỤC BẢNG BIỂU</w:t>
      </w:r>
    </w:p>
    <w:p>
      <w:pPr>
        <w:ind w:firstLine="0"/>
      </w:pPr>
      <w:r>
        <w:rPr>
          <w:rFonts w:ascii="Times New Roman" w:hAnsi="Times New Roman"/>
          <w:sz w:val="24"/>
        </w:rPr>
        <w:t>Bảng 1.1: Yêu cầu chức năng của hệ thống</w:t>
      </w:r>
    </w:p>
    <w:p>
      <w:pPr>
        <w:ind w:firstLine="0"/>
      </w:pPr>
      <w:r>
        <w:rPr>
          <w:rFonts w:ascii="Times New Roman" w:hAnsi="Times New Roman"/>
          <w:sz w:val="24"/>
        </w:rPr>
        <w:t>Bảng 1.2: Yêu cầu phi chức năng của hệ thống</w:t>
      </w:r>
    </w:p>
    <w:p>
      <w:pPr>
        <w:ind w:firstLine="0"/>
      </w:pPr>
      <w:r>
        <w:rPr>
          <w:rFonts w:ascii="Times New Roman" w:hAnsi="Times New Roman"/>
          <w:sz w:val="24"/>
        </w:rPr>
        <w:t>Bảng 1.3: Bảng kết nối phần cứng chi tiết</w:t>
      </w:r>
    </w:p>
    <w:p>
      <w:pPr>
        <w:ind w:firstLine="0"/>
      </w:pPr>
      <w:r>
        <w:rPr>
          <w:rFonts w:ascii="Times New Roman" w:hAnsi="Times New Roman"/>
          <w:sz w:val="24"/>
        </w:rPr>
        <w:t>Bảng 2.1: Quy tắc điều khiển thiết bị</w:t>
      </w:r>
    </w:p>
    <w:p>
      <w:pPr>
        <w:ind w:firstLine="0"/>
      </w:pPr>
      <w:r>
        <w:rPr>
          <w:rFonts w:ascii="Times New Roman" w:hAnsi="Times New Roman"/>
          <w:sz w:val="24"/>
        </w:rPr>
        <w:t>Bảng 2.2: Virtual Pin E-ra Mapping</w:t>
      </w:r>
    </w:p>
    <w:p>
      <w:pPr>
        <w:ind w:firstLine="0"/>
      </w:pPr>
      <w:r>
        <w:rPr>
          <w:rFonts w:ascii="Times New Roman" w:hAnsi="Times New Roman"/>
          <w:sz w:val="24"/>
        </w:rPr>
        <w:t>Bảng 2.3: Widget Dashboard E-ra</w:t>
      </w:r>
    </w:p>
    <w:p>
      <w:pPr>
        <w:ind w:firstLine="0"/>
      </w:pPr>
      <w:r>
        <w:rPr>
          <w:rFonts w:ascii="Times New Roman" w:hAnsi="Times New Roman"/>
          <w:sz w:val="24"/>
        </w:rPr>
        <w:t>Bảng 3.1: Bảng Test Case (20 kịch bản)</w:t>
      </w:r>
    </w:p>
    <w:p>
      <w:pPr>
        <w:ind w:firstLine="0"/>
      </w:pPr>
      <w:r>
        <w:rPr>
          <w:rFonts w:ascii="Times New Roman" w:hAnsi="Times New Roman"/>
          <w:sz w:val="24"/>
        </w:rPr>
        <w:t>Bảng 3.2: Kết quả Test Case</w:t>
      </w:r>
    </w:p>
    <w:p>
      <w:pPr>
        <w:ind w:firstLine="0"/>
      </w:pPr>
      <w:r>
        <w:rPr>
          <w:rFonts w:ascii="Times New Roman" w:hAnsi="Times New Roman"/>
          <w:sz w:val="24"/>
        </w:rPr>
        <w:t>Bảng 3.3: Đánh giá thông số kỹ thuật</w:t>
      </w:r>
    </w:p>
    <w:p>
      <w:pPr>
        <w:ind w:firstLine="0"/>
      </w:pPr>
      <w:r>
        <w:rPr>
          <w:rFonts w:ascii="Times New Roman" w:hAnsi="Times New Roman"/>
          <w:sz w:val="24"/>
        </w:rPr>
        <w:t>Bảng 4.1: Chuyển trạng thái System FSM</w:t>
      </w:r>
    </w:p>
    <w:p>
      <w:pPr>
        <w:ind w:firstLine="0"/>
      </w:pPr>
      <w:r>
        <w:rPr>
          <w:rFonts w:ascii="Times New Roman" w:hAnsi="Times New Roman"/>
          <w:sz w:val="24"/>
        </w:rPr>
        <w:t>Bảng 4.2: Chuyển trạng thái Device FSM</w:t>
      </w:r>
    </w:p>
    <w:p>
      <w:pPr>
        <w:ind w:firstLine="0"/>
      </w:pPr>
      <w:r>
        <w:rPr>
          <w:rFonts w:ascii="Times New Roman" w:hAnsi="Times New Roman"/>
          <w:sz w:val="24"/>
        </w:rPr>
        <w:t>Bảng 4.3: Thông số cấu hình Task</w:t>
      </w:r>
    </w:p>
    <w:p>
      <w:pPr>
        <w:ind w:firstLine="0"/>
      </w:pPr>
      <w:r>
        <w:rPr>
          <w:rFonts w:ascii="Times New Roman" w:hAnsi="Times New Roman"/>
          <w:sz w:val="24"/>
        </w:rPr>
        <w:t>Bảng 4.4: Đồng bộ Queue/Semaphore/Mutex</w:t>
      </w:r>
    </w:p>
    <w:p>
      <w:pPr>
        <w:ind w:firstLine="0"/>
      </w:pPr>
      <w:r>
        <w:rPr>
          <w:rFonts w:ascii="Times New Roman" w:hAnsi="Times New Roman"/>
          <w:sz w:val="24"/>
        </w:rPr>
        <w:t>Bảng 4.5: Cấu hình Software Timer</w:t>
      </w:r>
    </w:p>
    <w:p>
      <w:r>
        <w:br w:type="page"/>
      </w:r>
    </w:p>
    <w:p>
      <w:pPr>
        <w:pStyle w:val="Heading1"/>
      </w:pPr>
      <w:r>
        <w:rPr>
          <w:rFonts w:ascii="Times New Roman" w:hAnsi="Times New Roman"/>
          <w:color w:val="C00000"/>
          <w:sz w:val="32"/>
        </w:rPr>
        <w:t>CÂU 1: PHÂN TÍCH BÀI TOÁN VÀ THIẾT KẾ HỆ THỐNG</w:t>
      </w:r>
    </w:p>
    <w:p>
      <w:pPr>
        <w:spacing w:line="360" w:lineRule="auto"/>
        <w:ind w:firstLine="720"/>
        <w:jc w:val="center"/>
      </w:pPr>
      <w:r>
        <w:rPr>
          <w:rFonts w:ascii="Times New Roman" w:hAnsi="Times New Roman"/>
          <w:b w:val="0"/>
          <w:i/>
          <w:sz w:val="26"/>
        </w:rPr>
        <w:t>(2.0 điểm)</w:t>
      </w:r>
    </w:p>
    <w:p>
      <w:pPr>
        <w:pStyle w:val="Heading2"/>
      </w:pPr>
      <w:r>
        <w:rPr>
          <w:rFonts w:ascii="Times New Roman" w:hAnsi="Times New Roman"/>
          <w:color w:val="1F4E79"/>
          <w:sz w:val="28"/>
        </w:rPr>
        <w:t>1a. Mô tả bài toán</w:t>
      </w:r>
    </w:p>
    <w:p>
      <w:pPr>
        <w:spacing w:line="360" w:lineRule="auto"/>
        <w:ind w:firstLine="720"/>
      </w:pPr>
      <w:r>
        <w:rPr>
          <w:rFonts w:ascii="Times New Roman" w:hAnsi="Times New Roman"/>
          <w:b w:val="0"/>
          <w:i w:val="0"/>
          <w:sz w:val="26"/>
        </w:rPr>
        <w:t>Ngày nay, cùng với sự phát triển của công nghệ 4.0, nông nghiệp thông minh (Smart Agriculture) đang trở thành xu hướng tất yếu trên toàn thế giới. Trong đó, việc trồng cây trong nhà kính (Greenhouse) kết hợp với hệ thống IoT là một giải pháp hiệu quả giúp kiểm soát môi trường sống của cây trồng, từ đó nâng cao năng suất và chất lượng nông sản.</w:t>
      </w:r>
    </w:p>
    <w:p>
      <w:pPr>
        <w:spacing w:line="360" w:lineRule="auto"/>
        <w:ind w:firstLine="720"/>
      </w:pPr>
      <w:r>
        <w:rPr>
          <w:rFonts w:ascii="Times New Roman" w:hAnsi="Times New Roman"/>
          <w:b w:val="0"/>
          <w:i w:val="0"/>
          <w:sz w:val="26"/>
        </w:rPr>
        <w:t>Dâu tây là một loại cây trồng có giá trị kinh tế cao, được ưa chuộng tại Việt Nam. Tuy nhiên, dâu tây là loại cây nhạy cảm với điều kiện môi trường: yêu cầu nhiệt độ mát (18-26°C), độ ẩm cao (60-80%), độ ẩm đất vừa phải (60-80%) và ánh sáng đầy đủ (≥60%). Việc trồng dâu tây ngoài trời tại Việt Nam gặp nhiều khó khăn do khí hậu nóng ẩm, sâu bệnh phong phú, và điều kiện thời tiết thay đổi thất thường.</w:t>
      </w:r>
    </w:p>
    <w:p>
      <w:pPr>
        <w:spacing w:line="360" w:lineRule="auto"/>
        <w:ind w:firstLine="720"/>
      </w:pPr>
      <w:r>
        <w:rPr>
          <w:rFonts w:ascii="Times New Roman" w:hAnsi="Times New Roman"/>
          <w:b w:val="0"/>
          <w:i w:val="0"/>
          <w:sz w:val="26"/>
        </w:rPr>
        <w:t>Bài toán đặt ra: Xây dựng hệ thống nhúng giám sát và điều khiển tự động nhà kính trồng dâu tây, có khả năng:</w:t>
      </w:r>
    </w:p>
    <w:p>
      <w:pPr>
        <w:pStyle w:val="ListBullet"/>
        <w:spacing w:line="360" w:lineRule="auto"/>
        <w:ind w:left="850"/>
      </w:pPr>
      <w:r>
        <w:rPr>
          <w:rFonts w:ascii="Times New Roman" w:hAnsi="Times New Roman"/>
          <w:sz w:val="26"/>
        </w:rPr>
        <w:t>Đo các thông số môi trường: nhiệt độ, độ ẩm không khí, độ ẩm đất, ánh sáng, mức nước bồn.</w:t>
      </w:r>
    </w:p>
    <w:p>
      <w:pPr>
        <w:pStyle w:val="ListBullet"/>
        <w:spacing w:line="360" w:lineRule="auto"/>
        <w:ind w:left="850"/>
      </w:pPr>
      <w:r>
        <w:rPr>
          <w:rFonts w:ascii="Times New Roman" w:hAnsi="Times New Roman"/>
          <w:sz w:val="26"/>
        </w:rPr>
        <w:t>Tự động điều khiển các thiết bị: bơm nước, quạt làm mát, đèn LED grow light.</w:t>
      </w:r>
    </w:p>
    <w:p>
      <w:pPr>
        <w:pStyle w:val="ListBullet"/>
        <w:spacing w:line="360" w:lineRule="auto"/>
        <w:ind w:left="850"/>
      </w:pPr>
      <w:r>
        <w:rPr>
          <w:rFonts w:ascii="Times New Roman" w:hAnsi="Times New Roman"/>
          <w:sz w:val="26"/>
        </w:rPr>
        <w:t>Kết nối đám mây IoT (E-ra) để giám sát từ xa qua điện thoại/web.</w:t>
      </w:r>
    </w:p>
    <w:p>
      <w:pPr>
        <w:pStyle w:val="ListBullet"/>
        <w:spacing w:line="360" w:lineRule="auto"/>
        <w:ind w:left="850"/>
      </w:pPr>
      <w:r>
        <w:rPr>
          <w:rFonts w:ascii="Times New Roman" w:hAnsi="Times New Roman"/>
          <w:sz w:val="26"/>
        </w:rPr>
        <w:t>Cho phép người dùng chuyển đổi chế độ Auto/Manual.</w:t>
      </w:r>
    </w:p>
    <w:p>
      <w:pPr>
        <w:pStyle w:val="ListBullet"/>
        <w:spacing w:line="360" w:lineRule="auto"/>
        <w:ind w:left="850"/>
      </w:pPr>
      <w:r>
        <w:rPr>
          <w:rFonts w:ascii="Times New Roman" w:hAnsi="Times New Roman"/>
          <w:sz w:val="26"/>
        </w:rPr>
        <w:t>Hiển thị thông tin trên LCD 16x2 tại chỗ.</w:t>
      </w:r>
    </w:p>
    <w:p>
      <w:pPr>
        <w:spacing w:before="200"/>
        <w:jc w:val="center"/>
      </w:pPr>
      <w:r>
        <w:rPr>
          <w:b/>
          <w:i/>
          <w:sz w:val="22"/>
        </w:rPr>
        <w:t>Hình 1.1: Mô hình nhà kính thông minh trồng dâu tây</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              NHÀ KÍNH THÔNG MINH              │</w:t>
      </w:r>
    </w:p>
    <w:p>
      <w:pPr>
        <w:spacing w:line="240" w:lineRule="auto"/>
        <w:ind w:firstLine="0" w:left="170"/>
        <w:jc w:val="left"/>
      </w:pPr>
      <w:r>
        <w:rPr>
          <w:rFonts w:ascii="Consolas" w:hAnsi="Consolas"/>
          <w:sz w:val="18"/>
        </w:rPr>
        <w:t xml:space="preserve">       │            (Smart Strawberry Greenhouse)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 DHT11   │  │  Soil   │  │   LDR   │  Sensors│</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│HC-SR04  │  │  ESP32  │  │  LCD    │  Display│</w:t>
      </w:r>
    </w:p>
    <w:p>
      <w:pPr>
        <w:spacing w:line="240" w:lineRule="auto"/>
        <w:ind w:firstLine="0" w:left="170"/>
        <w:jc w:val="left"/>
      </w:pPr>
      <w:r>
        <w:rPr>
          <w:rFonts w:ascii="Consolas" w:hAnsi="Consolas"/>
          <w:sz w:val="18"/>
        </w:rPr>
        <w:t xml:space="preserve">       │   │(Be nuoc)│  │(Control)│  │  16x2   │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  BOM    │  │  QUAT   │  │  LED    │ Devices │</w:t>
      </w:r>
    </w:p>
    <w:p>
      <w:pPr>
        <w:spacing w:line="240" w:lineRule="auto"/>
        <w:ind w:firstLine="0" w:left="170"/>
        <w:jc w:val="left"/>
      </w:pPr>
      <w:r>
        <w:rPr>
          <w:rFonts w:ascii="Consolas" w:hAnsi="Consolas"/>
          <w:sz w:val="18"/>
        </w:rPr>
        <w:t xml:space="preserve">       │   │  nuoc   │  │ lam mat │  │ grow    │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     E-ra IoT Cloud       │   Remote    │</w:t>
      </w:r>
    </w:p>
    <w:p>
      <w:pPr>
        <w:spacing w:line="240" w:lineRule="auto"/>
        <w:ind w:firstLine="0" w:left="170"/>
        <w:jc w:val="left"/>
      </w:pPr>
      <w:r>
        <w:rPr>
          <w:rFonts w:ascii="Consolas" w:hAnsi="Consolas"/>
          <w:sz w:val="18"/>
        </w:rPr>
        <w:t xml:space="preserve">       │        │   (Dashboard + App)      │  Monitoring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w:t>
      </w:r>
    </w:p>
    <w:p>
      <w:pPr>
        <w:pStyle w:val="Heading2"/>
      </w:pPr>
      <w:r>
        <w:rPr>
          <w:rFonts w:ascii="Times New Roman" w:hAnsi="Times New Roman"/>
          <w:color w:val="1F4E79"/>
          <w:sz w:val="28"/>
        </w:rPr>
        <w:t>1b. Phân tích yêu cầu</w:t>
      </w:r>
    </w:p>
    <w:p>
      <w:pPr>
        <w:spacing w:line="360" w:lineRule="auto"/>
        <w:ind w:firstLine="720"/>
      </w:pPr>
      <w:r>
        <w:rPr>
          <w:rFonts w:ascii="Times New Roman" w:hAnsi="Times New Roman"/>
          <w:b w:val="0"/>
          <w:i w:val="0"/>
          <w:sz w:val="26"/>
        </w:rPr>
        <w:t>Hệ thống nhà kính thông minh cần đáp ứng các yêu cầu chức năng và phi chức năng sau:</w:t>
      </w:r>
    </w:p>
    <w:p>
      <w:pPr>
        <w:spacing w:line="360" w:lineRule="auto"/>
        <w:ind w:firstLine="720"/>
      </w:pPr>
      <w:r>
        <w:rPr>
          <w:rFonts w:ascii="Times New Roman" w:hAnsi="Times New Roman"/>
          <w:b/>
          <w:i w:val="0"/>
          <w:sz w:val="26"/>
        </w:rPr>
        <w:t>1) Yêu cầu chức năng (Functional Requirements)</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135"/>
        <w:gridCol w:w="3135"/>
        <w:gridCol w:w="3135"/>
      </w:tblGrid>
      <w:tr>
        <w:tc>
          <w:tcPr>
            <w:tcW w:type="dxa" w:w="3135"/>
            <w:shd w:val="clear" w:color="auto" w:fill="4472C4"/>
          </w:tcPr>
          <w:p>
            <w:pPr>
              <w:jc w:val="center"/>
            </w:pPr>
            <w:r>
              <w:rPr>
                <w:rFonts w:ascii="Times New Roman" w:hAnsi="Times New Roman"/>
                <w:b/>
                <w:color w:val="FFFFFF"/>
                <w:sz w:val="22"/>
              </w:rPr>
              <w:t>ID</w:t>
            </w:r>
          </w:p>
        </w:tc>
        <w:tc>
          <w:tcPr>
            <w:tcW w:type="dxa" w:w="3135"/>
            <w:shd w:val="clear" w:color="auto" w:fill="4472C4"/>
          </w:tcPr>
          <w:p>
            <w:pPr>
              <w:jc w:val="center"/>
            </w:pPr>
            <w:r>
              <w:rPr>
                <w:rFonts w:ascii="Times New Roman" w:hAnsi="Times New Roman"/>
                <w:b/>
                <w:color w:val="FFFFFF"/>
                <w:sz w:val="22"/>
              </w:rPr>
              <w:t>Mô tả yêu cầu</w:t>
            </w:r>
          </w:p>
        </w:tc>
        <w:tc>
          <w:tcPr>
            <w:tcW w:type="dxa" w:w="3135"/>
            <w:shd w:val="clear" w:color="auto" w:fill="4472C4"/>
          </w:tcPr>
          <w:p>
            <w:pPr>
              <w:jc w:val="center"/>
            </w:pPr>
            <w:r>
              <w:rPr>
                <w:rFonts w:ascii="Times New Roman" w:hAnsi="Times New Roman"/>
                <w:b/>
                <w:color w:val="FFFFFF"/>
                <w:sz w:val="22"/>
              </w:rPr>
              <w:t>Mức ưu tiên</w:t>
            </w:r>
          </w:p>
        </w:tc>
      </w:tr>
      <w:tr>
        <w:tc>
          <w:tcPr>
            <w:tcW w:type="dxa" w:w="3135"/>
          </w:tcPr>
          <w:p>
            <w:pPr>
              <w:spacing w:line="276" w:lineRule="auto"/>
              <w:ind w:firstLine="0"/>
              <w:jc w:val="center"/>
            </w:pPr>
            <w:r>
              <w:rPr>
                <w:rFonts w:ascii="Times New Roman" w:hAnsi="Times New Roman"/>
                <w:sz w:val="22"/>
              </w:rPr>
              <w:t>FR1</w:t>
            </w:r>
          </w:p>
        </w:tc>
        <w:tc>
          <w:tcPr>
            <w:tcW w:type="dxa" w:w="3135"/>
          </w:tcPr>
          <w:p>
            <w:pPr>
              <w:spacing w:line="276" w:lineRule="auto"/>
              <w:ind w:firstLine="0"/>
              <w:jc w:val="center"/>
            </w:pPr>
            <w:r>
              <w:rPr>
                <w:rFonts w:ascii="Times New Roman" w:hAnsi="Times New Roman"/>
                <w:sz w:val="22"/>
              </w:rPr>
              <w:t>Đọc nhiệt độ, độ ẩm không khí từ DHT11</w:t>
            </w:r>
          </w:p>
        </w:tc>
        <w:tc>
          <w:tcPr>
            <w:tcW w:type="dxa" w:w="3135"/>
          </w:tcPr>
          <w:p>
            <w:pPr>
              <w:spacing w:line="276" w:lineRule="auto"/>
              <w:ind w:firstLine="0"/>
              <w:jc w:val="center"/>
            </w:pPr>
            <w:r>
              <w:rPr>
                <w:rFonts w:ascii="Times New Roman" w:hAnsi="Times New Roman"/>
                <w:sz w:val="22"/>
              </w:rPr>
              <w:t>Cao</w:t>
            </w:r>
          </w:p>
        </w:tc>
      </w:tr>
      <w:tr>
        <w:tc>
          <w:tcPr>
            <w:tcW w:type="dxa" w:w="3135"/>
          </w:tcPr>
          <w:p>
            <w:pPr>
              <w:spacing w:line="276" w:lineRule="auto"/>
              <w:ind w:firstLine="0"/>
              <w:jc w:val="center"/>
            </w:pPr>
            <w:r>
              <w:rPr>
                <w:rFonts w:ascii="Times New Roman" w:hAnsi="Times New Roman"/>
                <w:sz w:val="22"/>
              </w:rPr>
              <w:t>FR2</w:t>
            </w:r>
          </w:p>
        </w:tc>
        <w:tc>
          <w:tcPr>
            <w:tcW w:type="dxa" w:w="3135"/>
          </w:tcPr>
          <w:p>
            <w:pPr>
              <w:spacing w:line="276" w:lineRule="auto"/>
              <w:ind w:firstLine="0"/>
              <w:jc w:val="center"/>
            </w:pPr>
            <w:r>
              <w:rPr>
                <w:rFonts w:ascii="Times New Roman" w:hAnsi="Times New Roman"/>
                <w:sz w:val="22"/>
              </w:rPr>
              <w:t>Đọc độ ẩm đất từ Soil Moisture Sensor (analog)</w:t>
            </w:r>
          </w:p>
        </w:tc>
        <w:tc>
          <w:tcPr>
            <w:tcW w:type="dxa" w:w="3135"/>
          </w:tcPr>
          <w:p>
            <w:pPr>
              <w:spacing w:line="276" w:lineRule="auto"/>
              <w:ind w:firstLine="0"/>
              <w:jc w:val="center"/>
            </w:pPr>
            <w:r>
              <w:rPr>
                <w:rFonts w:ascii="Times New Roman" w:hAnsi="Times New Roman"/>
                <w:sz w:val="22"/>
              </w:rPr>
              <w:t>Cao</w:t>
            </w:r>
          </w:p>
        </w:tc>
      </w:tr>
      <w:tr>
        <w:tc>
          <w:tcPr>
            <w:tcW w:type="dxa" w:w="3135"/>
          </w:tcPr>
          <w:p>
            <w:pPr>
              <w:spacing w:line="276" w:lineRule="auto"/>
              <w:ind w:firstLine="0"/>
              <w:jc w:val="center"/>
            </w:pPr>
            <w:r>
              <w:rPr>
                <w:rFonts w:ascii="Times New Roman" w:hAnsi="Times New Roman"/>
                <w:sz w:val="22"/>
              </w:rPr>
              <w:t>FR3</w:t>
            </w:r>
          </w:p>
        </w:tc>
        <w:tc>
          <w:tcPr>
            <w:tcW w:type="dxa" w:w="3135"/>
          </w:tcPr>
          <w:p>
            <w:pPr>
              <w:spacing w:line="276" w:lineRule="auto"/>
              <w:ind w:firstLine="0"/>
              <w:jc w:val="center"/>
            </w:pPr>
            <w:r>
              <w:rPr>
                <w:rFonts w:ascii="Times New Roman" w:hAnsi="Times New Roman"/>
                <w:sz w:val="22"/>
              </w:rPr>
              <w:t>Đọc cường độ ánh sáng từ LDR (analog)</w:t>
            </w:r>
          </w:p>
        </w:tc>
        <w:tc>
          <w:tcPr>
            <w:tcW w:type="dxa" w:w="3135"/>
          </w:tcPr>
          <w:p>
            <w:pPr>
              <w:spacing w:line="276" w:lineRule="auto"/>
              <w:ind w:firstLine="0"/>
              <w:jc w:val="center"/>
            </w:pPr>
            <w:r>
              <w:rPr>
                <w:rFonts w:ascii="Times New Roman" w:hAnsi="Times New Roman"/>
                <w:sz w:val="22"/>
              </w:rPr>
              <w:t>Trung bình</w:t>
            </w:r>
          </w:p>
        </w:tc>
      </w:tr>
      <w:tr>
        <w:tc>
          <w:tcPr>
            <w:tcW w:type="dxa" w:w="3135"/>
          </w:tcPr>
          <w:p>
            <w:pPr>
              <w:spacing w:line="276" w:lineRule="auto"/>
              <w:ind w:firstLine="0"/>
              <w:jc w:val="center"/>
            </w:pPr>
            <w:r>
              <w:rPr>
                <w:rFonts w:ascii="Times New Roman" w:hAnsi="Times New Roman"/>
                <w:sz w:val="22"/>
              </w:rPr>
              <w:t>FR4</w:t>
            </w:r>
          </w:p>
        </w:tc>
        <w:tc>
          <w:tcPr>
            <w:tcW w:type="dxa" w:w="3135"/>
          </w:tcPr>
          <w:p>
            <w:pPr>
              <w:spacing w:line="276" w:lineRule="auto"/>
              <w:ind w:firstLine="0"/>
              <w:jc w:val="center"/>
            </w:pPr>
            <w:r>
              <w:rPr>
                <w:rFonts w:ascii="Times New Roman" w:hAnsi="Times New Roman"/>
                <w:sz w:val="22"/>
              </w:rPr>
              <w:t>Đo mức nước trong bồn bằng HC-SR04</w:t>
            </w:r>
          </w:p>
        </w:tc>
        <w:tc>
          <w:tcPr>
            <w:tcW w:type="dxa" w:w="3135"/>
          </w:tcPr>
          <w:p>
            <w:pPr>
              <w:spacing w:line="276" w:lineRule="auto"/>
              <w:ind w:firstLine="0"/>
              <w:jc w:val="center"/>
            </w:pPr>
            <w:r>
              <w:rPr>
                <w:rFonts w:ascii="Times New Roman" w:hAnsi="Times New Roman"/>
                <w:sz w:val="22"/>
              </w:rPr>
              <w:t>Cao</w:t>
            </w:r>
          </w:p>
        </w:tc>
      </w:tr>
      <w:tr>
        <w:tc>
          <w:tcPr>
            <w:tcW w:type="dxa" w:w="3135"/>
          </w:tcPr>
          <w:p>
            <w:pPr>
              <w:spacing w:line="276" w:lineRule="auto"/>
              <w:ind w:firstLine="0"/>
              <w:jc w:val="center"/>
            </w:pPr>
            <w:r>
              <w:rPr>
                <w:rFonts w:ascii="Times New Roman" w:hAnsi="Times New Roman"/>
                <w:sz w:val="22"/>
              </w:rPr>
              <w:t>FR5</w:t>
            </w:r>
          </w:p>
        </w:tc>
        <w:tc>
          <w:tcPr>
            <w:tcW w:type="dxa" w:w="3135"/>
          </w:tcPr>
          <w:p>
            <w:pPr>
              <w:spacing w:line="276" w:lineRule="auto"/>
              <w:ind w:firstLine="0"/>
              <w:jc w:val="center"/>
            </w:pPr>
            <w:r>
              <w:rPr>
                <w:rFonts w:ascii="Times New Roman" w:hAnsi="Times New Roman"/>
                <w:sz w:val="22"/>
              </w:rPr>
              <w:t>Tự động bật/tắt bơm nước theo ngưỡng độ ẩm đất</w:t>
            </w:r>
          </w:p>
        </w:tc>
        <w:tc>
          <w:tcPr>
            <w:tcW w:type="dxa" w:w="3135"/>
          </w:tcPr>
          <w:p>
            <w:pPr>
              <w:spacing w:line="276" w:lineRule="auto"/>
              <w:ind w:firstLine="0"/>
              <w:jc w:val="center"/>
            </w:pPr>
            <w:r>
              <w:rPr>
                <w:rFonts w:ascii="Times New Roman" w:hAnsi="Times New Roman"/>
                <w:sz w:val="22"/>
              </w:rPr>
              <w:t>Cao</w:t>
            </w:r>
          </w:p>
        </w:tc>
      </w:tr>
      <w:tr>
        <w:tc>
          <w:tcPr>
            <w:tcW w:type="dxa" w:w="3135"/>
          </w:tcPr>
          <w:p>
            <w:pPr>
              <w:spacing w:line="276" w:lineRule="auto"/>
              <w:ind w:firstLine="0"/>
              <w:jc w:val="center"/>
            </w:pPr>
            <w:r>
              <w:rPr>
                <w:rFonts w:ascii="Times New Roman" w:hAnsi="Times New Roman"/>
                <w:sz w:val="22"/>
              </w:rPr>
              <w:t>FR6</w:t>
            </w:r>
          </w:p>
        </w:tc>
        <w:tc>
          <w:tcPr>
            <w:tcW w:type="dxa" w:w="3135"/>
          </w:tcPr>
          <w:p>
            <w:pPr>
              <w:spacing w:line="276" w:lineRule="auto"/>
              <w:ind w:firstLine="0"/>
              <w:jc w:val="center"/>
            </w:pPr>
            <w:r>
              <w:rPr>
                <w:rFonts w:ascii="Times New Roman" w:hAnsi="Times New Roman"/>
                <w:sz w:val="22"/>
              </w:rPr>
              <w:t>Tự động bật/tắt quạt làm mát theo nhiệt độ</w:t>
            </w:r>
          </w:p>
        </w:tc>
        <w:tc>
          <w:tcPr>
            <w:tcW w:type="dxa" w:w="3135"/>
          </w:tcPr>
          <w:p>
            <w:pPr>
              <w:spacing w:line="276" w:lineRule="auto"/>
              <w:ind w:firstLine="0"/>
              <w:jc w:val="center"/>
            </w:pPr>
            <w:r>
              <w:rPr>
                <w:rFonts w:ascii="Times New Roman" w:hAnsi="Times New Roman"/>
                <w:sz w:val="22"/>
              </w:rPr>
              <w:t>Cao</w:t>
            </w:r>
          </w:p>
        </w:tc>
      </w:tr>
      <w:tr>
        <w:tc>
          <w:tcPr>
            <w:tcW w:type="dxa" w:w="3135"/>
          </w:tcPr>
          <w:p>
            <w:pPr>
              <w:spacing w:line="276" w:lineRule="auto"/>
              <w:ind w:firstLine="0"/>
              <w:jc w:val="center"/>
            </w:pPr>
            <w:r>
              <w:rPr>
                <w:rFonts w:ascii="Times New Roman" w:hAnsi="Times New Roman"/>
                <w:sz w:val="22"/>
              </w:rPr>
              <w:t>FR7</w:t>
            </w:r>
          </w:p>
        </w:tc>
        <w:tc>
          <w:tcPr>
            <w:tcW w:type="dxa" w:w="3135"/>
          </w:tcPr>
          <w:p>
            <w:pPr>
              <w:spacing w:line="276" w:lineRule="auto"/>
              <w:ind w:firstLine="0"/>
              <w:jc w:val="center"/>
            </w:pPr>
            <w:r>
              <w:rPr>
                <w:rFonts w:ascii="Times New Roman" w:hAnsi="Times New Roman"/>
                <w:sz w:val="22"/>
              </w:rPr>
              <w:t>Tự động bật/tắt đèn LED grow theo ánh sáng</w:t>
            </w:r>
          </w:p>
        </w:tc>
        <w:tc>
          <w:tcPr>
            <w:tcW w:type="dxa" w:w="3135"/>
          </w:tcPr>
          <w:p>
            <w:pPr>
              <w:spacing w:line="276" w:lineRule="auto"/>
              <w:ind w:firstLine="0"/>
              <w:jc w:val="center"/>
            </w:pPr>
            <w:r>
              <w:rPr>
                <w:rFonts w:ascii="Times New Roman" w:hAnsi="Times New Roman"/>
                <w:sz w:val="22"/>
              </w:rPr>
              <w:t>Trung bình</w:t>
            </w:r>
          </w:p>
        </w:tc>
      </w:tr>
      <w:tr>
        <w:tc>
          <w:tcPr>
            <w:tcW w:type="dxa" w:w="3135"/>
          </w:tcPr>
          <w:p>
            <w:pPr>
              <w:spacing w:line="276" w:lineRule="auto"/>
              <w:ind w:firstLine="0"/>
              <w:jc w:val="center"/>
            </w:pPr>
            <w:r>
              <w:rPr>
                <w:rFonts w:ascii="Times New Roman" w:hAnsi="Times New Roman"/>
                <w:sz w:val="22"/>
              </w:rPr>
              <w:t>FR8</w:t>
            </w:r>
          </w:p>
        </w:tc>
        <w:tc>
          <w:tcPr>
            <w:tcW w:type="dxa" w:w="3135"/>
          </w:tcPr>
          <w:p>
            <w:pPr>
              <w:spacing w:line="276" w:lineRule="auto"/>
              <w:ind w:firstLine="0"/>
              <w:jc w:val="center"/>
            </w:pPr>
            <w:r>
              <w:rPr>
                <w:rFonts w:ascii="Times New Roman" w:hAnsi="Times New Roman"/>
                <w:sz w:val="22"/>
              </w:rPr>
              <w:t>Chế độ Manual cho phép bật/tắt thủ công</w:t>
            </w:r>
          </w:p>
        </w:tc>
        <w:tc>
          <w:tcPr>
            <w:tcW w:type="dxa" w:w="3135"/>
          </w:tcPr>
          <w:p>
            <w:pPr>
              <w:spacing w:line="276" w:lineRule="auto"/>
              <w:ind w:firstLine="0"/>
              <w:jc w:val="center"/>
            </w:pPr>
            <w:r>
              <w:rPr>
                <w:rFonts w:ascii="Times New Roman" w:hAnsi="Times New Roman"/>
                <w:sz w:val="22"/>
              </w:rPr>
              <w:t>Trung bình</w:t>
            </w:r>
          </w:p>
        </w:tc>
      </w:tr>
      <w:tr>
        <w:tc>
          <w:tcPr>
            <w:tcW w:type="dxa" w:w="3135"/>
          </w:tcPr>
          <w:p>
            <w:pPr>
              <w:spacing w:line="276" w:lineRule="auto"/>
              <w:ind w:firstLine="0"/>
              <w:jc w:val="center"/>
            </w:pPr>
            <w:r>
              <w:rPr>
                <w:rFonts w:ascii="Times New Roman" w:hAnsi="Times New Roman"/>
                <w:sz w:val="22"/>
              </w:rPr>
              <w:t>FR9</w:t>
            </w:r>
          </w:p>
        </w:tc>
        <w:tc>
          <w:tcPr>
            <w:tcW w:type="dxa" w:w="3135"/>
          </w:tcPr>
          <w:p>
            <w:pPr>
              <w:spacing w:line="276" w:lineRule="auto"/>
              <w:ind w:firstLine="0"/>
              <w:jc w:val="center"/>
            </w:pPr>
            <w:r>
              <w:rPr>
                <w:rFonts w:ascii="Times New Roman" w:hAnsi="Times New Roman"/>
                <w:sz w:val="22"/>
              </w:rPr>
              <w:t>Gửi dữ liệu cảm biến lên Cloud E-ra</w:t>
            </w:r>
          </w:p>
        </w:tc>
        <w:tc>
          <w:tcPr>
            <w:tcW w:type="dxa" w:w="3135"/>
          </w:tcPr>
          <w:p>
            <w:pPr>
              <w:spacing w:line="276" w:lineRule="auto"/>
              <w:ind w:firstLine="0"/>
              <w:jc w:val="center"/>
            </w:pPr>
            <w:r>
              <w:rPr>
                <w:rFonts w:ascii="Times New Roman" w:hAnsi="Times New Roman"/>
                <w:sz w:val="22"/>
              </w:rPr>
              <w:t>Trung bình</w:t>
            </w:r>
          </w:p>
        </w:tc>
      </w:tr>
      <w:tr>
        <w:tc>
          <w:tcPr>
            <w:tcW w:type="dxa" w:w="3135"/>
          </w:tcPr>
          <w:p>
            <w:pPr>
              <w:spacing w:line="276" w:lineRule="auto"/>
              <w:ind w:firstLine="0"/>
              <w:jc w:val="center"/>
            </w:pPr>
            <w:r>
              <w:rPr>
                <w:rFonts w:ascii="Times New Roman" w:hAnsi="Times New Roman"/>
                <w:sz w:val="22"/>
              </w:rPr>
              <w:t>FR10</w:t>
            </w:r>
          </w:p>
        </w:tc>
        <w:tc>
          <w:tcPr>
            <w:tcW w:type="dxa" w:w="3135"/>
          </w:tcPr>
          <w:p>
            <w:pPr>
              <w:spacing w:line="276" w:lineRule="auto"/>
              <w:ind w:firstLine="0"/>
              <w:jc w:val="center"/>
            </w:pPr>
            <w:r>
              <w:rPr>
                <w:rFonts w:ascii="Times New Roman" w:hAnsi="Times New Roman"/>
                <w:sz w:val="22"/>
              </w:rPr>
              <w:t>Hiển thị thông tin trên LCD 16x2 I2C</w:t>
            </w:r>
          </w:p>
        </w:tc>
        <w:tc>
          <w:tcPr>
            <w:tcW w:type="dxa" w:w="3135"/>
          </w:tcPr>
          <w:p>
            <w:pPr>
              <w:spacing w:line="276" w:lineRule="auto"/>
              <w:ind w:firstLine="0"/>
              <w:jc w:val="center"/>
            </w:pPr>
            <w:r>
              <w:rPr>
                <w:rFonts w:ascii="Times New Roman" w:hAnsi="Times New Roman"/>
                <w:sz w:val="22"/>
              </w:rPr>
              <w:t>Thấp</w:t>
            </w:r>
          </w:p>
        </w:tc>
      </w:tr>
    </w:tbl>
    <w:p>
      <w:pPr>
        <w:spacing w:line="360" w:lineRule="auto"/>
        <w:jc w:val="center"/>
      </w:pPr>
      <w:r>
        <w:rPr>
          <w:rFonts w:ascii="Times New Roman" w:hAnsi="Times New Roman"/>
          <w:b w:val="0"/>
          <w:i/>
          <w:sz w:val="26"/>
        </w:rPr>
        <w:t>Bảng 1.1: Yêu cầu chức năng của hệ thống</w:t>
      </w:r>
    </w:p>
    <w:p>
      <w:pPr>
        <w:spacing w:line="360" w:lineRule="auto"/>
        <w:ind w:firstLine="720"/>
      </w:pPr>
      <w:r>
        <w:rPr>
          <w:rFonts w:ascii="Times New Roman" w:hAnsi="Times New Roman"/>
          <w:b/>
          <w:i w:val="0"/>
          <w:sz w:val="26"/>
        </w:rPr>
        <w:t>2) Yêu cầu phi chức năng (Non-Functional Requirements)</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135"/>
        <w:gridCol w:w="3135"/>
        <w:gridCol w:w="3135"/>
      </w:tblGrid>
      <w:tr>
        <w:tc>
          <w:tcPr>
            <w:tcW w:type="dxa" w:w="3135"/>
            <w:shd w:val="clear" w:color="auto" w:fill="4472C4"/>
          </w:tcPr>
          <w:p>
            <w:pPr>
              <w:jc w:val="center"/>
            </w:pPr>
            <w:r>
              <w:rPr>
                <w:rFonts w:ascii="Times New Roman" w:hAnsi="Times New Roman"/>
                <w:b/>
                <w:color w:val="FFFFFF"/>
                <w:sz w:val="22"/>
              </w:rPr>
              <w:t>ID</w:t>
            </w:r>
          </w:p>
        </w:tc>
        <w:tc>
          <w:tcPr>
            <w:tcW w:type="dxa" w:w="3135"/>
            <w:shd w:val="clear" w:color="auto" w:fill="4472C4"/>
          </w:tcPr>
          <w:p>
            <w:pPr>
              <w:jc w:val="center"/>
            </w:pPr>
            <w:r>
              <w:rPr>
                <w:rFonts w:ascii="Times New Roman" w:hAnsi="Times New Roman"/>
                <w:b/>
                <w:color w:val="FFFFFF"/>
                <w:sz w:val="22"/>
              </w:rPr>
              <w:t>Yêu cầu</w:t>
            </w:r>
          </w:p>
        </w:tc>
        <w:tc>
          <w:tcPr>
            <w:tcW w:type="dxa" w:w="3135"/>
            <w:shd w:val="clear" w:color="auto" w:fill="4472C4"/>
          </w:tcPr>
          <w:p>
            <w:pPr>
              <w:jc w:val="center"/>
            </w:pPr>
            <w:r>
              <w:rPr>
                <w:rFonts w:ascii="Times New Roman" w:hAnsi="Times New Roman"/>
                <w:b/>
                <w:color w:val="FFFFFF"/>
                <w:sz w:val="22"/>
              </w:rPr>
              <w:t>Tiêu chí</w:t>
            </w:r>
          </w:p>
        </w:tc>
      </w:tr>
      <w:tr>
        <w:tc>
          <w:tcPr>
            <w:tcW w:type="dxa" w:w="3135"/>
          </w:tcPr>
          <w:p>
            <w:pPr>
              <w:spacing w:line="276" w:lineRule="auto"/>
              <w:ind w:firstLine="0"/>
              <w:jc w:val="center"/>
            </w:pPr>
            <w:r>
              <w:rPr>
                <w:rFonts w:ascii="Times New Roman" w:hAnsi="Times New Roman"/>
                <w:sz w:val="22"/>
              </w:rPr>
              <w:t>NFR1</w:t>
            </w:r>
          </w:p>
        </w:tc>
        <w:tc>
          <w:tcPr>
            <w:tcW w:type="dxa" w:w="3135"/>
          </w:tcPr>
          <w:p>
            <w:pPr>
              <w:spacing w:line="276" w:lineRule="auto"/>
              <w:ind w:firstLine="0"/>
              <w:jc w:val="center"/>
            </w:pPr>
            <w:r>
              <w:rPr>
                <w:rFonts w:ascii="Times New Roman" w:hAnsi="Times New Roman"/>
                <w:sz w:val="22"/>
              </w:rPr>
              <w:t>Thời gian đọc cảm biến</w:t>
            </w:r>
          </w:p>
        </w:tc>
        <w:tc>
          <w:tcPr>
            <w:tcW w:type="dxa" w:w="3135"/>
          </w:tcPr>
          <w:p>
            <w:pPr>
              <w:spacing w:line="276" w:lineRule="auto"/>
              <w:ind w:firstLine="0"/>
              <w:jc w:val="center"/>
            </w:pPr>
            <w:r>
              <w:rPr>
                <w:rFonts w:ascii="Times New Roman" w:hAnsi="Times New Roman"/>
                <w:sz w:val="22"/>
              </w:rPr>
              <w:t>≤ 2 giây</w:t>
            </w:r>
          </w:p>
        </w:tc>
      </w:tr>
      <w:tr>
        <w:tc>
          <w:tcPr>
            <w:tcW w:type="dxa" w:w="3135"/>
          </w:tcPr>
          <w:p>
            <w:pPr>
              <w:spacing w:line="276" w:lineRule="auto"/>
              <w:ind w:firstLine="0"/>
              <w:jc w:val="center"/>
            </w:pPr>
            <w:r>
              <w:rPr>
                <w:rFonts w:ascii="Times New Roman" w:hAnsi="Times New Roman"/>
                <w:sz w:val="22"/>
              </w:rPr>
              <w:t>NFR2</w:t>
            </w:r>
          </w:p>
        </w:tc>
        <w:tc>
          <w:tcPr>
            <w:tcW w:type="dxa" w:w="3135"/>
          </w:tcPr>
          <w:p>
            <w:pPr>
              <w:spacing w:line="276" w:lineRule="auto"/>
              <w:ind w:firstLine="0"/>
              <w:jc w:val="center"/>
            </w:pPr>
            <w:r>
              <w:rPr>
                <w:rFonts w:ascii="Times New Roman" w:hAnsi="Times New Roman"/>
                <w:sz w:val="22"/>
              </w:rPr>
              <w:t>Độ chính xác DHT11</w:t>
            </w:r>
          </w:p>
        </w:tc>
        <w:tc>
          <w:tcPr>
            <w:tcW w:type="dxa" w:w="3135"/>
          </w:tcPr>
          <w:p>
            <w:pPr>
              <w:spacing w:line="276" w:lineRule="auto"/>
              <w:ind w:firstLine="0"/>
              <w:jc w:val="center"/>
            </w:pPr>
            <w:r>
              <w:rPr>
                <w:rFonts w:ascii="Times New Roman" w:hAnsi="Times New Roman"/>
                <w:sz w:val="22"/>
              </w:rPr>
              <w:t>±0.5°C, ±2%RH</w:t>
            </w:r>
          </w:p>
        </w:tc>
      </w:tr>
      <w:tr>
        <w:tc>
          <w:tcPr>
            <w:tcW w:type="dxa" w:w="3135"/>
          </w:tcPr>
          <w:p>
            <w:pPr>
              <w:spacing w:line="276" w:lineRule="auto"/>
              <w:ind w:firstLine="0"/>
              <w:jc w:val="center"/>
            </w:pPr>
            <w:r>
              <w:rPr>
                <w:rFonts w:ascii="Times New Roman" w:hAnsi="Times New Roman"/>
                <w:sz w:val="22"/>
              </w:rPr>
              <w:t>NFR3</w:t>
            </w:r>
          </w:p>
        </w:tc>
        <w:tc>
          <w:tcPr>
            <w:tcW w:type="dxa" w:w="3135"/>
          </w:tcPr>
          <w:p>
            <w:pPr>
              <w:spacing w:line="276" w:lineRule="auto"/>
              <w:ind w:firstLine="0"/>
              <w:jc w:val="center"/>
            </w:pPr>
            <w:r>
              <w:rPr>
                <w:rFonts w:ascii="Times New Roman" w:hAnsi="Times New Roman"/>
                <w:sz w:val="22"/>
              </w:rPr>
              <w:t>Tính ổn định</w:t>
            </w:r>
          </w:p>
        </w:tc>
        <w:tc>
          <w:tcPr>
            <w:tcW w:type="dxa" w:w="3135"/>
          </w:tcPr>
          <w:p>
            <w:pPr>
              <w:spacing w:line="276" w:lineRule="auto"/>
              <w:ind w:firstLine="0"/>
              <w:jc w:val="center"/>
            </w:pPr>
            <w:r>
              <w:rPr>
                <w:rFonts w:ascii="Times New Roman" w:hAnsi="Times New Roman"/>
                <w:sz w:val="22"/>
              </w:rPr>
              <w:t>Hoạt động 24/7</w:t>
            </w:r>
          </w:p>
        </w:tc>
      </w:tr>
      <w:tr>
        <w:tc>
          <w:tcPr>
            <w:tcW w:type="dxa" w:w="3135"/>
          </w:tcPr>
          <w:p>
            <w:pPr>
              <w:spacing w:line="276" w:lineRule="auto"/>
              <w:ind w:firstLine="0"/>
              <w:jc w:val="center"/>
            </w:pPr>
            <w:r>
              <w:rPr>
                <w:rFonts w:ascii="Times New Roman" w:hAnsi="Times New Roman"/>
                <w:sz w:val="22"/>
              </w:rPr>
              <w:t>NFR4</w:t>
            </w:r>
          </w:p>
        </w:tc>
        <w:tc>
          <w:tcPr>
            <w:tcW w:type="dxa" w:w="3135"/>
          </w:tcPr>
          <w:p>
            <w:pPr>
              <w:spacing w:line="276" w:lineRule="auto"/>
              <w:ind w:firstLine="0"/>
              <w:jc w:val="center"/>
            </w:pPr>
            <w:r>
              <w:rPr>
                <w:rFonts w:ascii="Times New Roman" w:hAnsi="Times New Roman"/>
                <w:sz w:val="22"/>
              </w:rPr>
              <w:t>Tiết kiệm năng lượng</w:t>
            </w:r>
          </w:p>
        </w:tc>
        <w:tc>
          <w:tcPr>
            <w:tcW w:type="dxa" w:w="3135"/>
          </w:tcPr>
          <w:p>
            <w:pPr>
              <w:spacing w:line="276" w:lineRule="auto"/>
              <w:ind w:firstLine="0"/>
              <w:jc w:val="center"/>
            </w:pPr>
            <w:r>
              <w:rPr>
                <w:rFonts w:ascii="Times New Roman" w:hAnsi="Times New Roman"/>
                <w:sz w:val="22"/>
              </w:rPr>
              <w:t>WiFi TX Power giảm</w:t>
            </w:r>
          </w:p>
        </w:tc>
      </w:tr>
      <w:tr>
        <w:tc>
          <w:tcPr>
            <w:tcW w:type="dxa" w:w="3135"/>
          </w:tcPr>
          <w:p>
            <w:pPr>
              <w:spacing w:line="276" w:lineRule="auto"/>
              <w:ind w:firstLine="0"/>
              <w:jc w:val="center"/>
            </w:pPr>
            <w:r>
              <w:rPr>
                <w:rFonts w:ascii="Times New Roman" w:hAnsi="Times New Roman"/>
                <w:sz w:val="22"/>
              </w:rPr>
              <w:t>NFR5</w:t>
            </w:r>
          </w:p>
        </w:tc>
        <w:tc>
          <w:tcPr>
            <w:tcW w:type="dxa" w:w="3135"/>
          </w:tcPr>
          <w:p>
            <w:pPr>
              <w:spacing w:line="276" w:lineRule="auto"/>
              <w:ind w:firstLine="0"/>
              <w:jc w:val="center"/>
            </w:pPr>
            <w:r>
              <w:rPr>
                <w:rFonts w:ascii="Times New Roman" w:hAnsi="Times New Roman"/>
                <w:sz w:val="22"/>
              </w:rPr>
              <w:t>Bảo mật kết nối</w:t>
            </w:r>
          </w:p>
        </w:tc>
        <w:tc>
          <w:tcPr>
            <w:tcW w:type="dxa" w:w="3135"/>
          </w:tcPr>
          <w:p>
            <w:pPr>
              <w:spacing w:line="276" w:lineRule="auto"/>
              <w:ind w:firstLine="0"/>
              <w:jc w:val="center"/>
            </w:pPr>
            <w:r>
              <w:rPr>
                <w:rFonts w:ascii="Times New Roman" w:hAnsi="Times New Roman"/>
                <w:sz w:val="22"/>
              </w:rPr>
              <w:t>Auth Token E-ra</w:t>
            </w:r>
          </w:p>
        </w:tc>
      </w:tr>
      <w:tr>
        <w:tc>
          <w:tcPr>
            <w:tcW w:type="dxa" w:w="3135"/>
          </w:tcPr>
          <w:p>
            <w:pPr>
              <w:spacing w:line="276" w:lineRule="auto"/>
              <w:ind w:firstLine="0"/>
              <w:jc w:val="center"/>
            </w:pPr>
            <w:r>
              <w:rPr>
                <w:rFonts w:ascii="Times New Roman" w:hAnsi="Times New Roman"/>
                <w:sz w:val="22"/>
              </w:rPr>
              <w:t>NFR6</w:t>
            </w:r>
          </w:p>
        </w:tc>
        <w:tc>
          <w:tcPr>
            <w:tcW w:type="dxa" w:w="3135"/>
          </w:tcPr>
          <w:p>
            <w:pPr>
              <w:spacing w:line="276" w:lineRule="auto"/>
              <w:ind w:firstLine="0"/>
              <w:jc w:val="center"/>
            </w:pPr>
            <w:r>
              <w:rPr>
                <w:rFonts w:ascii="Times New Roman" w:hAnsi="Times New Roman"/>
                <w:sz w:val="22"/>
              </w:rPr>
              <w:t>Độ trễ điều khiển</w:t>
            </w:r>
          </w:p>
        </w:tc>
        <w:tc>
          <w:tcPr>
            <w:tcW w:type="dxa" w:w="3135"/>
          </w:tcPr>
          <w:p>
            <w:pPr>
              <w:spacing w:line="276" w:lineRule="auto"/>
              <w:ind w:firstLine="0"/>
              <w:jc w:val="center"/>
            </w:pPr>
            <w:r>
              <w:rPr>
                <w:rFonts w:ascii="Times New Roman" w:hAnsi="Times New Roman"/>
                <w:sz w:val="22"/>
              </w:rPr>
              <w:t>≤ 1 giây</w:t>
            </w:r>
          </w:p>
        </w:tc>
      </w:tr>
      <w:tr>
        <w:tc>
          <w:tcPr>
            <w:tcW w:type="dxa" w:w="3135"/>
          </w:tcPr>
          <w:p>
            <w:pPr>
              <w:spacing w:line="276" w:lineRule="auto"/>
              <w:ind w:firstLine="0"/>
              <w:jc w:val="center"/>
            </w:pPr>
            <w:r>
              <w:rPr>
                <w:rFonts w:ascii="Times New Roman" w:hAnsi="Times New Roman"/>
                <w:sz w:val="22"/>
              </w:rPr>
              <w:t>NFR7</w:t>
            </w:r>
          </w:p>
        </w:tc>
        <w:tc>
          <w:tcPr>
            <w:tcW w:type="dxa" w:w="3135"/>
          </w:tcPr>
          <w:p>
            <w:pPr>
              <w:spacing w:line="276" w:lineRule="auto"/>
              <w:ind w:firstLine="0"/>
              <w:jc w:val="center"/>
            </w:pPr>
            <w:r>
              <w:rPr>
                <w:rFonts w:ascii="Times New Roman" w:hAnsi="Times New Roman"/>
                <w:sz w:val="22"/>
              </w:rPr>
              <w:t>Khả năng mở rộng</w:t>
            </w:r>
          </w:p>
        </w:tc>
        <w:tc>
          <w:tcPr>
            <w:tcW w:type="dxa" w:w="3135"/>
          </w:tcPr>
          <w:p>
            <w:pPr>
              <w:spacing w:line="276" w:lineRule="auto"/>
              <w:ind w:firstLine="0"/>
              <w:jc w:val="center"/>
            </w:pPr>
            <w:r>
              <w:rPr>
                <w:rFonts w:ascii="Times New Roman" w:hAnsi="Times New Roman"/>
                <w:sz w:val="22"/>
              </w:rPr>
              <w:t>Dễ thêm cảm biến</w:t>
            </w:r>
          </w:p>
        </w:tc>
      </w:tr>
    </w:tbl>
    <w:p>
      <w:pPr>
        <w:spacing w:line="360" w:lineRule="auto"/>
        <w:jc w:val="center"/>
      </w:pPr>
      <w:r>
        <w:rPr>
          <w:rFonts w:ascii="Times New Roman" w:hAnsi="Times New Roman"/>
          <w:b w:val="0"/>
          <w:i/>
          <w:sz w:val="26"/>
        </w:rPr>
        <w:t>Bảng 1.2: Yêu cầu phi chức năng của hệ thống</w:t>
      </w:r>
    </w:p>
    <w:p>
      <w:pPr>
        <w:pStyle w:val="Heading2"/>
      </w:pPr>
      <w:r>
        <w:rPr>
          <w:rFonts w:ascii="Times New Roman" w:hAnsi="Times New Roman"/>
          <w:color w:val="1F4E79"/>
          <w:sz w:val="28"/>
        </w:rPr>
        <w:t>1c. Thiết kế hệ thống nhúng (phần cứng)</w:t>
      </w:r>
    </w:p>
    <w:p>
      <w:pPr>
        <w:spacing w:line="360" w:lineRule="auto"/>
        <w:ind w:firstLine="720"/>
      </w:pPr>
      <w:r>
        <w:rPr>
          <w:rFonts w:ascii="Times New Roman" w:hAnsi="Times New Roman"/>
          <w:b w:val="0"/>
          <w:i w:val="0"/>
          <w:sz w:val="26"/>
        </w:rPr>
        <w:t>Bộ điều khiển trung tâm là ESP32 DevKit V1 - vi điều khiển 32-bit dual-core với tích hợp WiFi và Bluetooth. ESP32 có khả năng xử lý đa nhiệm thông qua FreeRTOS, đáp ứng yêu cầu thời gian thực của hệ thống.</w:t>
      </w:r>
    </w:p>
    <w:p>
      <w:pPr>
        <w:spacing w:line="360" w:lineRule="auto"/>
        <w:ind w:firstLine="720"/>
      </w:pPr>
      <w:r>
        <w:rPr>
          <w:rFonts w:ascii="Times New Roman" w:hAnsi="Times New Roman"/>
          <w:b w:val="0"/>
          <w:i w:val="0"/>
          <w:sz w:val="26"/>
        </w:rPr>
        <w:t>Các linh kiện chính được sử dụng:</w:t>
      </w:r>
    </w:p>
    <w:p>
      <w:pPr>
        <w:pStyle w:val="ListBullet"/>
        <w:spacing w:line="360" w:lineRule="auto"/>
        <w:ind w:left="850"/>
      </w:pPr>
      <w:r>
        <w:rPr>
          <w:rFonts w:ascii="Times New Roman" w:hAnsi="Times New Roman"/>
          <w:sz w:val="26"/>
        </w:rPr>
        <w:t>DHT11: Cảm biến nhiệt độ và độ ẩm không khí (digital, 1 chân GPIO).</w:t>
      </w:r>
    </w:p>
    <w:p>
      <w:pPr>
        <w:pStyle w:val="ListBullet"/>
        <w:spacing w:line="360" w:lineRule="auto"/>
        <w:ind w:left="850"/>
      </w:pPr>
      <w:r>
        <w:rPr>
          <w:rFonts w:ascii="Times New Roman" w:hAnsi="Times New Roman"/>
          <w:sz w:val="26"/>
        </w:rPr>
        <w:t>Soil Moisture Sensor v1.2: Cảm biến độ ẩm đất (analog, đọc ADC).</w:t>
      </w:r>
    </w:p>
    <w:p>
      <w:pPr>
        <w:pStyle w:val="ListBullet"/>
        <w:spacing w:line="360" w:lineRule="auto"/>
        <w:ind w:left="850"/>
      </w:pPr>
      <w:r>
        <w:rPr>
          <w:rFonts w:ascii="Times New Roman" w:hAnsi="Times New Roman"/>
          <w:sz w:val="26"/>
        </w:rPr>
        <w:t>LDR (Quang trở): Cảm biến ánh sáng (analog, đọc ADC).</w:t>
      </w:r>
    </w:p>
    <w:p>
      <w:pPr>
        <w:pStyle w:val="ListBullet"/>
        <w:spacing w:line="360" w:lineRule="auto"/>
        <w:ind w:left="850"/>
      </w:pPr>
      <w:r>
        <w:rPr>
          <w:rFonts w:ascii="Times New Roman" w:hAnsi="Times New Roman"/>
          <w:sz w:val="26"/>
        </w:rPr>
        <w:t>HC-SR04: Cảm biến siêu âm đo khoảng cách, dùng để đo mức nước bồn.</w:t>
      </w:r>
    </w:p>
    <w:p>
      <w:pPr>
        <w:pStyle w:val="ListBullet"/>
        <w:spacing w:line="360" w:lineRule="auto"/>
        <w:ind w:left="850"/>
      </w:pPr>
      <w:r>
        <w:rPr>
          <w:rFonts w:ascii="Times New Roman" w:hAnsi="Times New Roman"/>
          <w:sz w:val="26"/>
        </w:rPr>
        <w:t>Relay 5V (3 kênh): Điều khiển bơm, quạt, đèn LED (ACTIVE LOW).</w:t>
      </w:r>
    </w:p>
    <w:p>
      <w:pPr>
        <w:pStyle w:val="ListBullet"/>
        <w:spacing w:line="360" w:lineRule="auto"/>
        <w:ind w:left="850"/>
      </w:pPr>
      <w:r>
        <w:rPr>
          <w:rFonts w:ascii="Times New Roman" w:hAnsi="Times New Roman"/>
          <w:sz w:val="26"/>
        </w:rPr>
        <w:t>LCD 16x2 I2C (địa chỉ 0x27): Hiển thị thông tin tại chỗ.</w:t>
      </w:r>
    </w:p>
    <w:p>
      <w:pPr>
        <w:spacing w:line="360" w:lineRule="auto"/>
        <w:ind w:firstLine="720"/>
      </w:pPr>
      <w:r>
        <w:rPr>
          <w:rFonts w:ascii="Times New Roman" w:hAnsi="Times New Roman"/>
          <w:b/>
          <w:i w:val="0"/>
          <w:sz w:val="26"/>
        </w:rPr>
        <w:t>Bảng kết nối phần cứng chi tiết:</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881"/>
        <w:gridCol w:w="1881"/>
        <w:gridCol w:w="1881"/>
        <w:gridCol w:w="1881"/>
        <w:gridCol w:w="1881"/>
      </w:tblGrid>
      <w:tr>
        <w:tc>
          <w:tcPr>
            <w:tcW w:type="dxa" w:w="1881"/>
            <w:shd w:val="clear" w:color="auto" w:fill="4472C4"/>
          </w:tcPr>
          <w:p>
            <w:pPr>
              <w:jc w:val="center"/>
            </w:pPr>
            <w:r>
              <w:rPr>
                <w:rFonts w:ascii="Times New Roman" w:hAnsi="Times New Roman"/>
                <w:b/>
                <w:color w:val="FFFFFF"/>
                <w:sz w:val="22"/>
              </w:rPr>
              <w:t>STT</w:t>
            </w:r>
          </w:p>
        </w:tc>
        <w:tc>
          <w:tcPr>
            <w:tcW w:type="dxa" w:w="1881"/>
            <w:shd w:val="clear" w:color="auto" w:fill="4472C4"/>
          </w:tcPr>
          <w:p>
            <w:pPr>
              <w:jc w:val="center"/>
            </w:pPr>
            <w:r>
              <w:rPr>
                <w:rFonts w:ascii="Times New Roman" w:hAnsi="Times New Roman"/>
                <w:b/>
                <w:color w:val="FFFFFF"/>
                <w:sz w:val="22"/>
              </w:rPr>
              <w:t>Linh kiện</w:t>
            </w:r>
          </w:p>
        </w:tc>
        <w:tc>
          <w:tcPr>
            <w:tcW w:type="dxa" w:w="1881"/>
            <w:shd w:val="clear" w:color="auto" w:fill="4472C4"/>
          </w:tcPr>
          <w:p>
            <w:pPr>
              <w:jc w:val="center"/>
            </w:pPr>
            <w:r>
              <w:rPr>
                <w:rFonts w:ascii="Times New Roman" w:hAnsi="Times New Roman"/>
                <w:b/>
                <w:color w:val="FFFFFF"/>
                <w:sz w:val="22"/>
              </w:rPr>
              <w:t>GPIO</w:t>
            </w:r>
          </w:p>
        </w:tc>
        <w:tc>
          <w:tcPr>
            <w:tcW w:type="dxa" w:w="1881"/>
            <w:shd w:val="clear" w:color="auto" w:fill="4472C4"/>
          </w:tcPr>
          <w:p>
            <w:pPr>
              <w:jc w:val="center"/>
            </w:pPr>
            <w:r>
              <w:rPr>
                <w:rFonts w:ascii="Times New Roman" w:hAnsi="Times New Roman"/>
                <w:b/>
                <w:color w:val="FFFFFF"/>
                <w:sz w:val="22"/>
              </w:rPr>
              <w:t>Chức năng</w:t>
            </w:r>
          </w:p>
        </w:tc>
        <w:tc>
          <w:tcPr>
            <w:tcW w:type="dxa" w:w="1881"/>
            <w:shd w:val="clear" w:color="auto" w:fill="4472C4"/>
          </w:tcPr>
          <w:p>
            <w:pPr>
              <w:jc w:val="center"/>
            </w:pPr>
            <w:r>
              <w:rPr>
                <w:rFonts w:ascii="Times New Roman" w:hAnsi="Times New Roman"/>
                <w:b/>
                <w:color w:val="FFFFFF"/>
                <w:sz w:val="22"/>
              </w:rPr>
              <w:t>Loại</w:t>
            </w:r>
          </w:p>
        </w:tc>
      </w:tr>
      <w:tr>
        <w:tc>
          <w:tcPr>
            <w:tcW w:type="dxa" w:w="1881"/>
          </w:tcPr>
          <w:p>
            <w:pPr>
              <w:spacing w:line="276" w:lineRule="auto"/>
              <w:ind w:firstLine="0"/>
              <w:jc w:val="center"/>
            </w:pPr>
            <w:r>
              <w:rPr>
                <w:rFonts w:ascii="Times New Roman" w:hAnsi="Times New Roman"/>
                <w:sz w:val="22"/>
              </w:rPr>
              <w:t>1</w:t>
            </w:r>
          </w:p>
        </w:tc>
        <w:tc>
          <w:tcPr>
            <w:tcW w:type="dxa" w:w="1881"/>
          </w:tcPr>
          <w:p>
            <w:pPr>
              <w:spacing w:line="276" w:lineRule="auto"/>
              <w:ind w:firstLine="0"/>
              <w:jc w:val="center"/>
            </w:pPr>
            <w:r>
              <w:rPr>
                <w:rFonts w:ascii="Times New Roman" w:hAnsi="Times New Roman"/>
                <w:sz w:val="22"/>
              </w:rPr>
              <w:t>DHT11</w:t>
            </w:r>
          </w:p>
        </w:tc>
        <w:tc>
          <w:tcPr>
            <w:tcW w:type="dxa" w:w="1881"/>
          </w:tcPr>
          <w:p>
            <w:pPr>
              <w:spacing w:line="276" w:lineRule="auto"/>
              <w:ind w:firstLine="0"/>
              <w:jc w:val="center"/>
            </w:pPr>
            <w:r>
              <w:rPr>
                <w:rFonts w:ascii="Times New Roman" w:hAnsi="Times New Roman"/>
                <w:sz w:val="22"/>
              </w:rPr>
              <w:t>GPIO4</w:t>
            </w:r>
          </w:p>
        </w:tc>
        <w:tc>
          <w:tcPr>
            <w:tcW w:type="dxa" w:w="1881"/>
          </w:tcPr>
          <w:p>
            <w:pPr>
              <w:spacing w:line="276" w:lineRule="auto"/>
              <w:ind w:firstLine="0"/>
              <w:jc w:val="center"/>
            </w:pPr>
            <w:r>
              <w:rPr>
                <w:rFonts w:ascii="Times New Roman" w:hAnsi="Times New Roman"/>
                <w:sz w:val="22"/>
              </w:rPr>
              <w:t>Cảm biến T°, H%</w:t>
            </w:r>
          </w:p>
        </w:tc>
        <w:tc>
          <w:tcPr>
            <w:tcW w:type="dxa" w:w="1881"/>
          </w:tcPr>
          <w:p>
            <w:pPr>
              <w:spacing w:line="276" w:lineRule="auto"/>
              <w:ind w:firstLine="0"/>
              <w:jc w:val="center"/>
            </w:pPr>
            <w:r>
              <w:rPr>
                <w:rFonts w:ascii="Times New Roman" w:hAnsi="Times New Roman"/>
                <w:sz w:val="22"/>
              </w:rPr>
              <w:t>Digital</w:t>
            </w:r>
          </w:p>
        </w:tc>
      </w:tr>
      <w:tr>
        <w:tc>
          <w:tcPr>
            <w:tcW w:type="dxa" w:w="1881"/>
          </w:tcPr>
          <w:p>
            <w:pPr>
              <w:spacing w:line="276" w:lineRule="auto"/>
              <w:ind w:firstLine="0"/>
              <w:jc w:val="center"/>
            </w:pPr>
            <w:r>
              <w:rPr>
                <w:rFonts w:ascii="Times New Roman" w:hAnsi="Times New Roman"/>
                <w:sz w:val="22"/>
              </w:rPr>
              <w:t>2</w:t>
            </w:r>
          </w:p>
        </w:tc>
        <w:tc>
          <w:tcPr>
            <w:tcW w:type="dxa" w:w="1881"/>
          </w:tcPr>
          <w:p>
            <w:pPr>
              <w:spacing w:line="276" w:lineRule="auto"/>
              <w:ind w:firstLine="0"/>
              <w:jc w:val="center"/>
            </w:pPr>
            <w:r>
              <w:rPr>
                <w:rFonts w:ascii="Times New Roman" w:hAnsi="Times New Roman"/>
                <w:sz w:val="22"/>
              </w:rPr>
              <w:t>Soil Moisture</w:t>
            </w:r>
          </w:p>
        </w:tc>
        <w:tc>
          <w:tcPr>
            <w:tcW w:type="dxa" w:w="1881"/>
          </w:tcPr>
          <w:p>
            <w:pPr>
              <w:spacing w:line="276" w:lineRule="auto"/>
              <w:ind w:firstLine="0"/>
              <w:jc w:val="center"/>
            </w:pPr>
            <w:r>
              <w:rPr>
                <w:rFonts w:ascii="Times New Roman" w:hAnsi="Times New Roman"/>
                <w:sz w:val="22"/>
              </w:rPr>
              <w:t>GPIO34 (ADC1)</w:t>
            </w:r>
          </w:p>
        </w:tc>
        <w:tc>
          <w:tcPr>
            <w:tcW w:type="dxa" w:w="1881"/>
          </w:tcPr>
          <w:p>
            <w:pPr>
              <w:spacing w:line="276" w:lineRule="auto"/>
              <w:ind w:firstLine="0"/>
              <w:jc w:val="center"/>
            </w:pPr>
            <w:r>
              <w:rPr>
                <w:rFonts w:ascii="Times New Roman" w:hAnsi="Times New Roman"/>
                <w:sz w:val="22"/>
              </w:rPr>
              <w:t>Cảm biến độ ẩm đất</w:t>
            </w:r>
          </w:p>
        </w:tc>
        <w:tc>
          <w:tcPr>
            <w:tcW w:type="dxa" w:w="1881"/>
          </w:tcPr>
          <w:p>
            <w:pPr>
              <w:spacing w:line="276" w:lineRule="auto"/>
              <w:ind w:firstLine="0"/>
              <w:jc w:val="center"/>
            </w:pPr>
            <w:r>
              <w:rPr>
                <w:rFonts w:ascii="Times New Roman" w:hAnsi="Times New Roman"/>
                <w:sz w:val="22"/>
              </w:rPr>
              <w:t>Analog</w:t>
            </w:r>
          </w:p>
        </w:tc>
      </w:tr>
      <w:tr>
        <w:tc>
          <w:tcPr>
            <w:tcW w:type="dxa" w:w="1881"/>
          </w:tcPr>
          <w:p>
            <w:pPr>
              <w:spacing w:line="276" w:lineRule="auto"/>
              <w:ind w:firstLine="0"/>
              <w:jc w:val="center"/>
            </w:pPr>
            <w:r>
              <w:rPr>
                <w:rFonts w:ascii="Times New Roman" w:hAnsi="Times New Roman"/>
                <w:sz w:val="22"/>
              </w:rPr>
              <w:t>3</w:t>
            </w:r>
          </w:p>
        </w:tc>
        <w:tc>
          <w:tcPr>
            <w:tcW w:type="dxa" w:w="1881"/>
          </w:tcPr>
          <w:p>
            <w:pPr>
              <w:spacing w:line="276" w:lineRule="auto"/>
              <w:ind w:firstLine="0"/>
              <w:jc w:val="center"/>
            </w:pPr>
            <w:r>
              <w:rPr>
                <w:rFonts w:ascii="Times New Roman" w:hAnsi="Times New Roman"/>
                <w:sz w:val="22"/>
              </w:rPr>
              <w:t>LDR</w:t>
            </w:r>
          </w:p>
        </w:tc>
        <w:tc>
          <w:tcPr>
            <w:tcW w:type="dxa" w:w="1881"/>
          </w:tcPr>
          <w:p>
            <w:pPr>
              <w:spacing w:line="276" w:lineRule="auto"/>
              <w:ind w:firstLine="0"/>
              <w:jc w:val="center"/>
            </w:pPr>
            <w:r>
              <w:rPr>
                <w:rFonts w:ascii="Times New Roman" w:hAnsi="Times New Roman"/>
                <w:sz w:val="22"/>
              </w:rPr>
              <w:t>GPIO33 (ADC1)</w:t>
            </w:r>
          </w:p>
        </w:tc>
        <w:tc>
          <w:tcPr>
            <w:tcW w:type="dxa" w:w="1881"/>
          </w:tcPr>
          <w:p>
            <w:pPr>
              <w:spacing w:line="276" w:lineRule="auto"/>
              <w:ind w:firstLine="0"/>
              <w:jc w:val="center"/>
            </w:pPr>
            <w:r>
              <w:rPr>
                <w:rFonts w:ascii="Times New Roman" w:hAnsi="Times New Roman"/>
                <w:sz w:val="22"/>
              </w:rPr>
              <w:t>Cảm biến ánh sáng</w:t>
            </w:r>
          </w:p>
        </w:tc>
        <w:tc>
          <w:tcPr>
            <w:tcW w:type="dxa" w:w="1881"/>
          </w:tcPr>
          <w:p>
            <w:pPr>
              <w:spacing w:line="276" w:lineRule="auto"/>
              <w:ind w:firstLine="0"/>
              <w:jc w:val="center"/>
            </w:pPr>
            <w:r>
              <w:rPr>
                <w:rFonts w:ascii="Times New Roman" w:hAnsi="Times New Roman"/>
                <w:sz w:val="22"/>
              </w:rPr>
              <w:t>Analog</w:t>
            </w:r>
          </w:p>
        </w:tc>
      </w:tr>
      <w:tr>
        <w:tc>
          <w:tcPr>
            <w:tcW w:type="dxa" w:w="1881"/>
          </w:tcPr>
          <w:p>
            <w:pPr>
              <w:spacing w:line="276" w:lineRule="auto"/>
              <w:ind w:firstLine="0"/>
              <w:jc w:val="center"/>
            </w:pPr>
            <w:r>
              <w:rPr>
                <w:rFonts w:ascii="Times New Roman" w:hAnsi="Times New Roman"/>
                <w:sz w:val="22"/>
              </w:rPr>
              <w:t>4</w:t>
            </w:r>
          </w:p>
        </w:tc>
        <w:tc>
          <w:tcPr>
            <w:tcW w:type="dxa" w:w="1881"/>
          </w:tcPr>
          <w:p>
            <w:pPr>
              <w:spacing w:line="276" w:lineRule="auto"/>
              <w:ind w:firstLine="0"/>
              <w:jc w:val="center"/>
            </w:pPr>
            <w:r>
              <w:rPr>
                <w:rFonts w:ascii="Times New Roman" w:hAnsi="Times New Roman"/>
                <w:sz w:val="22"/>
              </w:rPr>
              <w:t>HC-SR04 TRIG</w:t>
            </w:r>
          </w:p>
        </w:tc>
        <w:tc>
          <w:tcPr>
            <w:tcW w:type="dxa" w:w="1881"/>
          </w:tcPr>
          <w:p>
            <w:pPr>
              <w:spacing w:line="276" w:lineRule="auto"/>
              <w:ind w:firstLine="0"/>
              <w:jc w:val="center"/>
            </w:pPr>
            <w:r>
              <w:rPr>
                <w:rFonts w:ascii="Times New Roman" w:hAnsi="Times New Roman"/>
                <w:sz w:val="22"/>
              </w:rPr>
              <w:t>GPIO5</w:t>
            </w:r>
          </w:p>
        </w:tc>
        <w:tc>
          <w:tcPr>
            <w:tcW w:type="dxa" w:w="1881"/>
          </w:tcPr>
          <w:p>
            <w:pPr>
              <w:spacing w:line="276" w:lineRule="auto"/>
              <w:ind w:firstLine="0"/>
              <w:jc w:val="center"/>
            </w:pPr>
            <w:r>
              <w:rPr>
                <w:rFonts w:ascii="Times New Roman" w:hAnsi="Times New Roman"/>
                <w:sz w:val="22"/>
              </w:rPr>
              <w:t>Trigger siêu âm</w:t>
            </w:r>
          </w:p>
        </w:tc>
        <w:tc>
          <w:tcPr>
            <w:tcW w:type="dxa" w:w="1881"/>
          </w:tcPr>
          <w:p>
            <w:pPr>
              <w:spacing w:line="276" w:lineRule="auto"/>
              <w:ind w:firstLine="0"/>
              <w:jc w:val="center"/>
            </w:pPr>
            <w:r>
              <w:rPr>
                <w:rFonts w:ascii="Times New Roman" w:hAnsi="Times New Roman"/>
                <w:sz w:val="22"/>
              </w:rPr>
              <w:t>Output</w:t>
            </w:r>
          </w:p>
        </w:tc>
      </w:tr>
      <w:tr>
        <w:tc>
          <w:tcPr>
            <w:tcW w:type="dxa" w:w="1881"/>
          </w:tcPr>
          <w:p>
            <w:pPr>
              <w:spacing w:line="276" w:lineRule="auto"/>
              <w:ind w:firstLine="0"/>
              <w:jc w:val="center"/>
            </w:pPr>
            <w:r>
              <w:rPr>
                <w:rFonts w:ascii="Times New Roman" w:hAnsi="Times New Roman"/>
                <w:sz w:val="22"/>
              </w:rPr>
              <w:t>5</w:t>
            </w:r>
          </w:p>
        </w:tc>
        <w:tc>
          <w:tcPr>
            <w:tcW w:type="dxa" w:w="1881"/>
          </w:tcPr>
          <w:p>
            <w:pPr>
              <w:spacing w:line="276" w:lineRule="auto"/>
              <w:ind w:firstLine="0"/>
              <w:jc w:val="center"/>
            </w:pPr>
            <w:r>
              <w:rPr>
                <w:rFonts w:ascii="Times New Roman" w:hAnsi="Times New Roman"/>
                <w:sz w:val="22"/>
              </w:rPr>
              <w:t>HC-SR04 ECHO</w:t>
            </w:r>
          </w:p>
        </w:tc>
        <w:tc>
          <w:tcPr>
            <w:tcW w:type="dxa" w:w="1881"/>
          </w:tcPr>
          <w:p>
            <w:pPr>
              <w:spacing w:line="276" w:lineRule="auto"/>
              <w:ind w:firstLine="0"/>
              <w:jc w:val="center"/>
            </w:pPr>
            <w:r>
              <w:rPr>
                <w:rFonts w:ascii="Times New Roman" w:hAnsi="Times New Roman"/>
                <w:sz w:val="22"/>
              </w:rPr>
              <w:t>GPIO18</w:t>
            </w:r>
          </w:p>
        </w:tc>
        <w:tc>
          <w:tcPr>
            <w:tcW w:type="dxa" w:w="1881"/>
          </w:tcPr>
          <w:p>
            <w:pPr>
              <w:spacing w:line="276" w:lineRule="auto"/>
              <w:ind w:firstLine="0"/>
              <w:jc w:val="center"/>
            </w:pPr>
            <w:r>
              <w:rPr>
                <w:rFonts w:ascii="Times New Roman" w:hAnsi="Times New Roman"/>
                <w:sz w:val="22"/>
              </w:rPr>
              <w:t>Echo siêu âm</w:t>
            </w:r>
          </w:p>
        </w:tc>
        <w:tc>
          <w:tcPr>
            <w:tcW w:type="dxa" w:w="1881"/>
          </w:tcPr>
          <w:p>
            <w:pPr>
              <w:spacing w:line="276" w:lineRule="auto"/>
              <w:ind w:firstLine="0"/>
              <w:jc w:val="center"/>
            </w:pPr>
            <w:r>
              <w:rPr>
                <w:rFonts w:ascii="Times New Roman" w:hAnsi="Times New Roman"/>
                <w:sz w:val="22"/>
              </w:rPr>
              <w:t>Input Pull-up</w:t>
            </w:r>
          </w:p>
        </w:tc>
      </w:tr>
      <w:tr>
        <w:tc>
          <w:tcPr>
            <w:tcW w:type="dxa" w:w="1881"/>
          </w:tcPr>
          <w:p>
            <w:pPr>
              <w:spacing w:line="276" w:lineRule="auto"/>
              <w:ind w:firstLine="0"/>
              <w:jc w:val="center"/>
            </w:pPr>
            <w:r>
              <w:rPr>
                <w:rFonts w:ascii="Times New Roman" w:hAnsi="Times New Roman"/>
                <w:sz w:val="22"/>
              </w:rPr>
              <w:t>6</w:t>
            </w:r>
          </w:p>
        </w:tc>
        <w:tc>
          <w:tcPr>
            <w:tcW w:type="dxa" w:w="1881"/>
          </w:tcPr>
          <w:p>
            <w:pPr>
              <w:spacing w:line="276" w:lineRule="auto"/>
              <w:ind w:firstLine="0"/>
              <w:jc w:val="center"/>
            </w:pPr>
            <w:r>
              <w:rPr>
                <w:rFonts w:ascii="Times New Roman" w:hAnsi="Times New Roman"/>
                <w:sz w:val="22"/>
              </w:rPr>
              <w:t>Relay Bơm</w:t>
            </w:r>
          </w:p>
        </w:tc>
        <w:tc>
          <w:tcPr>
            <w:tcW w:type="dxa" w:w="1881"/>
          </w:tcPr>
          <w:p>
            <w:pPr>
              <w:spacing w:line="276" w:lineRule="auto"/>
              <w:ind w:firstLine="0"/>
              <w:jc w:val="center"/>
            </w:pPr>
            <w:r>
              <w:rPr>
                <w:rFonts w:ascii="Times New Roman" w:hAnsi="Times New Roman"/>
                <w:sz w:val="22"/>
              </w:rPr>
              <w:t>GPIO25</w:t>
            </w:r>
          </w:p>
        </w:tc>
        <w:tc>
          <w:tcPr>
            <w:tcW w:type="dxa" w:w="1881"/>
          </w:tcPr>
          <w:p>
            <w:pPr>
              <w:spacing w:line="276" w:lineRule="auto"/>
              <w:ind w:firstLine="0"/>
              <w:jc w:val="center"/>
            </w:pPr>
            <w:r>
              <w:rPr>
                <w:rFonts w:ascii="Times New Roman" w:hAnsi="Times New Roman"/>
                <w:sz w:val="22"/>
              </w:rPr>
              <w:t>Điều khiển bơm</w:t>
            </w:r>
          </w:p>
        </w:tc>
        <w:tc>
          <w:tcPr>
            <w:tcW w:type="dxa" w:w="1881"/>
          </w:tcPr>
          <w:p>
            <w:pPr>
              <w:spacing w:line="276" w:lineRule="auto"/>
              <w:ind w:firstLine="0"/>
              <w:jc w:val="center"/>
            </w:pPr>
            <w:r>
              <w:rPr>
                <w:rFonts w:ascii="Times New Roman" w:hAnsi="Times New Roman"/>
                <w:sz w:val="22"/>
              </w:rPr>
              <w:t>ACTIVE LOW</w:t>
            </w:r>
          </w:p>
        </w:tc>
      </w:tr>
      <w:tr>
        <w:tc>
          <w:tcPr>
            <w:tcW w:type="dxa" w:w="1881"/>
          </w:tcPr>
          <w:p>
            <w:pPr>
              <w:spacing w:line="276" w:lineRule="auto"/>
              <w:ind w:firstLine="0"/>
              <w:jc w:val="center"/>
            </w:pPr>
            <w:r>
              <w:rPr>
                <w:rFonts w:ascii="Times New Roman" w:hAnsi="Times New Roman"/>
                <w:sz w:val="22"/>
              </w:rPr>
              <w:t>7</w:t>
            </w:r>
          </w:p>
        </w:tc>
        <w:tc>
          <w:tcPr>
            <w:tcW w:type="dxa" w:w="1881"/>
          </w:tcPr>
          <w:p>
            <w:pPr>
              <w:spacing w:line="276" w:lineRule="auto"/>
              <w:ind w:firstLine="0"/>
              <w:jc w:val="center"/>
            </w:pPr>
            <w:r>
              <w:rPr>
                <w:rFonts w:ascii="Times New Roman" w:hAnsi="Times New Roman"/>
                <w:sz w:val="22"/>
              </w:rPr>
              <w:t>Relay Quạt</w:t>
            </w:r>
          </w:p>
        </w:tc>
        <w:tc>
          <w:tcPr>
            <w:tcW w:type="dxa" w:w="1881"/>
          </w:tcPr>
          <w:p>
            <w:pPr>
              <w:spacing w:line="276" w:lineRule="auto"/>
              <w:ind w:firstLine="0"/>
              <w:jc w:val="center"/>
            </w:pPr>
            <w:r>
              <w:rPr>
                <w:rFonts w:ascii="Times New Roman" w:hAnsi="Times New Roman"/>
                <w:sz w:val="22"/>
              </w:rPr>
              <w:t>GPIO26</w:t>
            </w:r>
          </w:p>
        </w:tc>
        <w:tc>
          <w:tcPr>
            <w:tcW w:type="dxa" w:w="1881"/>
          </w:tcPr>
          <w:p>
            <w:pPr>
              <w:spacing w:line="276" w:lineRule="auto"/>
              <w:ind w:firstLine="0"/>
              <w:jc w:val="center"/>
            </w:pPr>
            <w:r>
              <w:rPr>
                <w:rFonts w:ascii="Times New Roman" w:hAnsi="Times New Roman"/>
                <w:sz w:val="22"/>
              </w:rPr>
              <w:t>Điều khiển quạt</w:t>
            </w:r>
          </w:p>
        </w:tc>
        <w:tc>
          <w:tcPr>
            <w:tcW w:type="dxa" w:w="1881"/>
          </w:tcPr>
          <w:p>
            <w:pPr>
              <w:spacing w:line="276" w:lineRule="auto"/>
              <w:ind w:firstLine="0"/>
              <w:jc w:val="center"/>
            </w:pPr>
            <w:r>
              <w:rPr>
                <w:rFonts w:ascii="Times New Roman" w:hAnsi="Times New Roman"/>
                <w:sz w:val="22"/>
              </w:rPr>
              <w:t>ACTIVE LOW</w:t>
            </w:r>
          </w:p>
        </w:tc>
      </w:tr>
      <w:tr>
        <w:tc>
          <w:tcPr>
            <w:tcW w:type="dxa" w:w="1881"/>
          </w:tcPr>
          <w:p>
            <w:pPr>
              <w:spacing w:line="276" w:lineRule="auto"/>
              <w:ind w:firstLine="0"/>
              <w:jc w:val="center"/>
            </w:pPr>
            <w:r>
              <w:rPr>
                <w:rFonts w:ascii="Times New Roman" w:hAnsi="Times New Roman"/>
                <w:sz w:val="22"/>
              </w:rPr>
              <w:t>8</w:t>
            </w:r>
          </w:p>
        </w:tc>
        <w:tc>
          <w:tcPr>
            <w:tcW w:type="dxa" w:w="1881"/>
          </w:tcPr>
          <w:p>
            <w:pPr>
              <w:spacing w:line="276" w:lineRule="auto"/>
              <w:ind w:firstLine="0"/>
              <w:jc w:val="center"/>
            </w:pPr>
            <w:r>
              <w:rPr>
                <w:rFonts w:ascii="Times New Roman" w:hAnsi="Times New Roman"/>
                <w:sz w:val="22"/>
              </w:rPr>
              <w:t>Relay LED</w:t>
            </w:r>
          </w:p>
        </w:tc>
        <w:tc>
          <w:tcPr>
            <w:tcW w:type="dxa" w:w="1881"/>
          </w:tcPr>
          <w:p>
            <w:pPr>
              <w:spacing w:line="276" w:lineRule="auto"/>
              <w:ind w:firstLine="0"/>
              <w:jc w:val="center"/>
            </w:pPr>
            <w:r>
              <w:rPr>
                <w:rFonts w:ascii="Times New Roman" w:hAnsi="Times New Roman"/>
                <w:sz w:val="22"/>
              </w:rPr>
              <w:t>GPIO27</w:t>
            </w:r>
          </w:p>
        </w:tc>
        <w:tc>
          <w:tcPr>
            <w:tcW w:type="dxa" w:w="1881"/>
          </w:tcPr>
          <w:p>
            <w:pPr>
              <w:spacing w:line="276" w:lineRule="auto"/>
              <w:ind w:firstLine="0"/>
              <w:jc w:val="center"/>
            </w:pPr>
            <w:r>
              <w:rPr>
                <w:rFonts w:ascii="Times New Roman" w:hAnsi="Times New Roman"/>
                <w:sz w:val="22"/>
              </w:rPr>
              <w:t>Điều khiển LED grow</w:t>
            </w:r>
          </w:p>
        </w:tc>
        <w:tc>
          <w:tcPr>
            <w:tcW w:type="dxa" w:w="1881"/>
          </w:tcPr>
          <w:p>
            <w:pPr>
              <w:spacing w:line="276" w:lineRule="auto"/>
              <w:ind w:firstLine="0"/>
              <w:jc w:val="center"/>
            </w:pPr>
            <w:r>
              <w:rPr>
                <w:rFonts w:ascii="Times New Roman" w:hAnsi="Times New Roman"/>
                <w:sz w:val="22"/>
              </w:rPr>
              <w:t>ACTIVE LOW</w:t>
            </w:r>
          </w:p>
        </w:tc>
      </w:tr>
      <w:tr>
        <w:tc>
          <w:tcPr>
            <w:tcW w:type="dxa" w:w="1881"/>
          </w:tcPr>
          <w:p>
            <w:pPr>
              <w:spacing w:line="276" w:lineRule="auto"/>
              <w:ind w:firstLine="0"/>
              <w:jc w:val="center"/>
            </w:pPr>
            <w:r>
              <w:rPr>
                <w:rFonts w:ascii="Times New Roman" w:hAnsi="Times New Roman"/>
                <w:sz w:val="22"/>
              </w:rPr>
              <w:t>9</w:t>
            </w:r>
          </w:p>
        </w:tc>
        <w:tc>
          <w:tcPr>
            <w:tcW w:type="dxa" w:w="1881"/>
          </w:tcPr>
          <w:p>
            <w:pPr>
              <w:spacing w:line="276" w:lineRule="auto"/>
              <w:ind w:firstLine="0"/>
              <w:jc w:val="center"/>
            </w:pPr>
            <w:r>
              <w:rPr>
                <w:rFonts w:ascii="Times New Roman" w:hAnsi="Times New Roman"/>
                <w:sz w:val="22"/>
              </w:rPr>
              <w:t>LCD SDA</w:t>
            </w:r>
          </w:p>
        </w:tc>
        <w:tc>
          <w:tcPr>
            <w:tcW w:type="dxa" w:w="1881"/>
          </w:tcPr>
          <w:p>
            <w:pPr>
              <w:spacing w:line="276" w:lineRule="auto"/>
              <w:ind w:firstLine="0"/>
              <w:jc w:val="center"/>
            </w:pPr>
            <w:r>
              <w:rPr>
                <w:rFonts w:ascii="Times New Roman" w:hAnsi="Times New Roman"/>
                <w:sz w:val="22"/>
              </w:rPr>
              <w:t>GPIO21</w:t>
            </w:r>
          </w:p>
        </w:tc>
        <w:tc>
          <w:tcPr>
            <w:tcW w:type="dxa" w:w="1881"/>
          </w:tcPr>
          <w:p>
            <w:pPr>
              <w:spacing w:line="276" w:lineRule="auto"/>
              <w:ind w:firstLine="0"/>
              <w:jc w:val="center"/>
            </w:pPr>
            <w:r>
              <w:rPr>
                <w:rFonts w:ascii="Times New Roman" w:hAnsi="Times New Roman"/>
                <w:sz w:val="22"/>
              </w:rPr>
              <w:t>I2C Data</w:t>
            </w:r>
          </w:p>
        </w:tc>
        <w:tc>
          <w:tcPr>
            <w:tcW w:type="dxa" w:w="1881"/>
          </w:tcPr>
          <w:p>
            <w:pPr>
              <w:spacing w:line="276" w:lineRule="auto"/>
              <w:ind w:firstLine="0"/>
              <w:jc w:val="center"/>
            </w:pPr>
            <w:r>
              <w:rPr>
                <w:rFonts w:ascii="Times New Roman" w:hAnsi="Times New Roman"/>
                <w:sz w:val="22"/>
              </w:rPr>
              <w:t>I2C</w:t>
            </w:r>
          </w:p>
        </w:tc>
      </w:tr>
      <w:tr>
        <w:tc>
          <w:tcPr>
            <w:tcW w:type="dxa" w:w="1881"/>
          </w:tcPr>
          <w:p>
            <w:pPr>
              <w:spacing w:line="276" w:lineRule="auto"/>
              <w:ind w:firstLine="0"/>
              <w:jc w:val="center"/>
            </w:pPr>
            <w:r>
              <w:rPr>
                <w:rFonts w:ascii="Times New Roman" w:hAnsi="Times New Roman"/>
                <w:sz w:val="22"/>
              </w:rPr>
              <w:t>10</w:t>
            </w:r>
          </w:p>
        </w:tc>
        <w:tc>
          <w:tcPr>
            <w:tcW w:type="dxa" w:w="1881"/>
          </w:tcPr>
          <w:p>
            <w:pPr>
              <w:spacing w:line="276" w:lineRule="auto"/>
              <w:ind w:firstLine="0"/>
              <w:jc w:val="center"/>
            </w:pPr>
            <w:r>
              <w:rPr>
                <w:rFonts w:ascii="Times New Roman" w:hAnsi="Times New Roman"/>
                <w:sz w:val="22"/>
              </w:rPr>
              <w:t>LCD SCL</w:t>
            </w:r>
          </w:p>
        </w:tc>
        <w:tc>
          <w:tcPr>
            <w:tcW w:type="dxa" w:w="1881"/>
          </w:tcPr>
          <w:p>
            <w:pPr>
              <w:spacing w:line="276" w:lineRule="auto"/>
              <w:ind w:firstLine="0"/>
              <w:jc w:val="center"/>
            </w:pPr>
            <w:r>
              <w:rPr>
                <w:rFonts w:ascii="Times New Roman" w:hAnsi="Times New Roman"/>
                <w:sz w:val="22"/>
              </w:rPr>
              <w:t>GPIO22</w:t>
            </w:r>
          </w:p>
        </w:tc>
        <w:tc>
          <w:tcPr>
            <w:tcW w:type="dxa" w:w="1881"/>
          </w:tcPr>
          <w:p>
            <w:pPr>
              <w:spacing w:line="276" w:lineRule="auto"/>
              <w:ind w:firstLine="0"/>
              <w:jc w:val="center"/>
            </w:pPr>
            <w:r>
              <w:rPr>
                <w:rFonts w:ascii="Times New Roman" w:hAnsi="Times New Roman"/>
                <w:sz w:val="22"/>
              </w:rPr>
              <w:t>I2C Clock</w:t>
            </w:r>
          </w:p>
        </w:tc>
        <w:tc>
          <w:tcPr>
            <w:tcW w:type="dxa" w:w="1881"/>
          </w:tcPr>
          <w:p>
            <w:pPr>
              <w:spacing w:line="276" w:lineRule="auto"/>
              <w:ind w:firstLine="0"/>
              <w:jc w:val="center"/>
            </w:pPr>
            <w:r>
              <w:rPr>
                <w:rFonts w:ascii="Times New Roman" w:hAnsi="Times New Roman"/>
                <w:sz w:val="22"/>
              </w:rPr>
              <w:t>I2C</w:t>
            </w:r>
          </w:p>
        </w:tc>
      </w:tr>
    </w:tbl>
    <w:p>
      <w:pPr>
        <w:spacing w:line="360" w:lineRule="auto"/>
        <w:jc w:val="center"/>
      </w:pPr>
      <w:r>
        <w:rPr>
          <w:rFonts w:ascii="Times New Roman" w:hAnsi="Times New Roman"/>
          <w:b w:val="0"/>
          <w:i/>
          <w:sz w:val="26"/>
        </w:rPr>
        <w:t>Bảng 1.3: Bảng kết nối phần cứng chi tiết</w:t>
      </w:r>
    </w:p>
    <w:p>
      <w:pPr>
        <w:spacing w:line="360" w:lineRule="auto"/>
        <w:ind w:firstLine="720"/>
      </w:pPr>
      <w:r>
        <w:rPr>
          <w:rFonts w:ascii="Times New Roman" w:hAnsi="Times New Roman"/>
          <w:b w:val="0"/>
          <w:i w:val="0"/>
          <w:sz w:val="26"/>
        </w:rPr>
        <w:t>Thông số kỹ thuật của ESP32 DevKit V1:</w:t>
      </w:r>
    </w:p>
    <w:p>
      <w:pPr>
        <w:pStyle w:val="ListBullet"/>
        <w:spacing w:line="360" w:lineRule="auto"/>
        <w:ind w:left="850"/>
      </w:pPr>
      <w:r>
        <w:rPr>
          <w:rFonts w:ascii="Times New Roman" w:hAnsi="Times New Roman"/>
          <w:sz w:val="26"/>
        </w:rPr>
        <w:t>CPU: Dual-core Xtensa LX6, xung nhịp 240 MHz</w:t>
      </w:r>
    </w:p>
    <w:p>
      <w:pPr>
        <w:pStyle w:val="ListBullet"/>
        <w:spacing w:line="360" w:lineRule="auto"/>
        <w:ind w:left="850"/>
      </w:pPr>
      <w:r>
        <w:rPr>
          <w:rFonts w:ascii="Times New Roman" w:hAnsi="Times New Roman"/>
          <w:sz w:val="26"/>
        </w:rPr>
        <w:t>SRAM: 520 KB, Flash: 4 MB</w:t>
      </w:r>
    </w:p>
    <w:p>
      <w:pPr>
        <w:pStyle w:val="ListBullet"/>
        <w:spacing w:line="360" w:lineRule="auto"/>
        <w:ind w:left="850"/>
      </w:pPr>
      <w:r>
        <w:rPr>
          <w:rFonts w:ascii="Times New Roman" w:hAnsi="Times New Roman"/>
          <w:sz w:val="26"/>
        </w:rPr>
        <w:t>WiFi: 802.11 b/g/n, Bluetooth: BLE 4.2</w:t>
      </w:r>
    </w:p>
    <w:p>
      <w:pPr>
        <w:pStyle w:val="ListBullet"/>
        <w:spacing w:line="360" w:lineRule="auto"/>
        <w:ind w:left="850"/>
      </w:pPr>
      <w:r>
        <w:rPr>
          <w:rFonts w:ascii="Times New Roman" w:hAnsi="Times New Roman"/>
          <w:sz w:val="26"/>
        </w:rPr>
        <w:t>GPIO: 30 chân, ADC: 12-bit, I2C/SPI/UART hỗ trợ</w:t>
      </w:r>
    </w:p>
    <w:p>
      <w:pPr>
        <w:pStyle w:val="Heading2"/>
      </w:pPr>
      <w:r>
        <w:rPr>
          <w:rFonts w:ascii="Times New Roman" w:hAnsi="Times New Roman"/>
          <w:color w:val="1F4E79"/>
          <w:sz w:val="28"/>
        </w:rPr>
        <w:t>1d. Thiết kế kiến trúc tổng thể</w:t>
      </w:r>
    </w:p>
    <w:p>
      <w:pPr>
        <w:spacing w:line="360" w:lineRule="auto"/>
        <w:ind w:firstLine="720"/>
      </w:pPr>
      <w:r>
        <w:rPr>
          <w:rFonts w:ascii="Times New Roman" w:hAnsi="Times New Roman"/>
          <w:b w:val="0"/>
          <w:i w:val="0"/>
          <w:sz w:val="26"/>
        </w:rPr>
        <w:t>Hệ thống được thiết kế theo mô hình 3 lớp: lớp cảm biến (Input), lớp xử lý (Controller), và lớp thiết bị (Output). Lớp xử lý trung tâm là ESP32 với nhiệm vụ đọc cảm biến, chạy logic điều khiển, và giao tiếp với Cloud IoT.</w:t>
      </w:r>
    </w:p>
    <w:p>
      <w:pPr>
        <w:spacing w:line="360" w:lineRule="auto"/>
        <w:ind w:firstLine="720"/>
      </w:pPr>
      <w:r>
        <w:rPr>
          <w:rFonts w:ascii="Times New Roman" w:hAnsi="Times New Roman"/>
          <w:b/>
          <w:i w:val="0"/>
          <w:sz w:val="26"/>
        </w:rPr>
        <w:t>Sơ đồ khối tổng thể:</w:t>
      </w:r>
    </w:p>
    <w:p>
      <w:pPr>
        <w:jc w:val="center"/>
      </w:pPr>
      <w:r>
        <w:rPr>
          <w:rFonts w:ascii="Times New Roman" w:hAnsi="Times New Roman"/>
          <w:b/>
          <w:color w:val="1F4E79"/>
          <w:sz w:val="24"/>
        </w:rPr>
        <w:t>Hình 1.3: Sơ đồ khối tổng thể hệ thống</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                   NHÀ KÍNH THÔNG MINH                       │</w:t>
      </w:r>
    </w:p>
    <w:p>
      <w:pPr>
        <w:spacing w:line="240" w:lineRule="auto"/>
        <w:ind w:firstLine="0" w:left="170"/>
        <w:jc w:val="left"/>
      </w:pPr>
      <w:r>
        <w:rPr>
          <w:rFonts w:ascii="Consolas" w:hAnsi="Consolas"/>
          <w:sz w:val="18"/>
        </w:rPr>
        <w:t xml:space="preserve">  │                  Smart Strawberry Greenhouse                  │</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SENSORS   │          │  CONTROLLER │         │  ACTUATORS  │</w:t>
      </w:r>
    </w:p>
    <w:p>
      <w:pPr>
        <w:spacing w:line="240" w:lineRule="auto"/>
        <w:ind w:firstLine="0" w:left="170"/>
        <w:jc w:val="left"/>
      </w:pPr>
      <w:r>
        <w:rPr>
          <w:rFonts w:ascii="Consolas" w:hAnsi="Consolas"/>
          <w:sz w:val="18"/>
        </w:rPr>
        <w:t xml:space="preserve">        │   (Input)   │          │   (ESP32)   │         │  (Output)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 DHT11     │          │ • Đọc cảm  │         │ • Bơm nước  │</w:t>
      </w:r>
    </w:p>
    <w:p>
      <w:pPr>
        <w:spacing w:line="240" w:lineRule="auto"/>
        <w:ind w:firstLine="0" w:left="170"/>
        <w:jc w:val="left"/>
      </w:pPr>
      <w:r>
        <w:rPr>
          <w:rFonts w:ascii="Consolas" w:hAnsi="Consolas"/>
          <w:sz w:val="18"/>
        </w:rPr>
        <w:t xml:space="preserve">        │ • Soil      │ ────────▶│   biến      │────────▶│ • Quạt mát  │</w:t>
      </w:r>
    </w:p>
    <w:p>
      <w:pPr>
        <w:spacing w:line="240" w:lineRule="auto"/>
        <w:ind w:firstLine="0" w:left="170"/>
        <w:jc w:val="left"/>
      </w:pPr>
      <w:r>
        <w:rPr>
          <w:rFonts w:ascii="Consolas" w:hAnsi="Consolas"/>
          <w:sz w:val="18"/>
        </w:rPr>
        <w:t xml:space="preserve">        │ • LDR       │          │ • FSM logic │         │ • LED grow  │</w:t>
      </w:r>
    </w:p>
    <w:p>
      <w:pPr>
        <w:spacing w:line="240" w:lineRule="auto"/>
        <w:ind w:firstLine="0" w:left="170"/>
        <w:jc w:val="left"/>
      </w:pPr>
      <w:r>
        <w:rPr>
          <w:rFonts w:ascii="Consolas" w:hAnsi="Consolas"/>
          <w:sz w:val="18"/>
        </w:rPr>
        <w:t xml:space="preserve">        │ • HC-SR04   │          │ • FreeRTOS  │         │   (Relay)   │</w:t>
      </w:r>
    </w:p>
    <w:p>
      <w:pPr>
        <w:spacing w:line="240" w:lineRule="auto"/>
        <w:ind w:firstLine="0" w:left="170"/>
        <w:jc w:val="left"/>
      </w:pPr>
      <w:r>
        <w:rPr>
          <w:rFonts w:ascii="Consolas" w:hAnsi="Consolas"/>
          <w:sz w:val="18"/>
        </w:rPr>
        <w:t xml:space="preserve">        └─────────────┘          │ • Hysteresis│         └─────────────┘</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LCD    │ │  WiFi │ │ Cloud  │</w:t>
      </w:r>
    </w:p>
    <w:p>
      <w:pPr>
        <w:spacing w:line="240" w:lineRule="auto"/>
        <w:ind w:firstLine="0" w:left="170"/>
        <w:jc w:val="left"/>
      </w:pPr>
      <w:r>
        <w:rPr>
          <w:rFonts w:ascii="Consolas" w:hAnsi="Consolas"/>
          <w:sz w:val="18"/>
        </w:rPr>
        <w:t xml:space="preserve">                        │  16x2    │ │ E-ra  │ │ E-ra   │</w:t>
      </w:r>
    </w:p>
    <w:p>
      <w:pPr>
        <w:spacing w:line="240" w:lineRule="auto"/>
        <w:ind w:firstLine="0" w:left="170"/>
        <w:jc w:val="left"/>
      </w:pPr>
      <w:r>
        <w:rPr>
          <w:rFonts w:ascii="Consolas" w:hAnsi="Consolas"/>
          <w:sz w:val="18"/>
        </w:rPr>
        <w:t xml:space="preserve">                        │  (Local) │ │MQTT   │ │(Remote)│</w:t>
      </w:r>
    </w:p>
    <w:p>
      <w:pPr>
        <w:spacing w:line="240" w:lineRule="auto"/>
        <w:ind w:firstLine="0" w:left="170"/>
        <w:jc w:val="left"/>
      </w:pPr>
      <w:r>
        <w:rPr>
          <w:rFonts w:ascii="Consolas" w:hAnsi="Consolas"/>
          <w:sz w:val="18"/>
        </w:rPr>
        <w:t xml:space="preserve">                        └──────────┘ └───────┘ └────────┘</w:t>
      </w:r>
    </w:p>
    <w:p>
      <w:pPr>
        <w:spacing w:line="360" w:lineRule="auto"/>
        <w:ind w:firstLine="720"/>
      </w:pPr>
      <w:r>
        <w:rPr>
          <w:rFonts w:ascii="Times New Roman" w:hAnsi="Times New Roman"/>
          <w:b/>
          <w:i w:val="0"/>
          <w:sz w:val="26"/>
        </w:rPr>
        <w:t>Sơ đồ luồng dữ liệu:</w:t>
      </w:r>
    </w:p>
    <w:p>
      <w:pPr>
        <w:jc w:val="center"/>
      </w:pPr>
      <w:r>
        <w:rPr>
          <w:rFonts w:ascii="Times New Roman" w:hAnsi="Times New Roman"/>
          <w:b/>
          <w:color w:val="1F4E79"/>
          <w:sz w:val="24"/>
        </w:rPr>
        <w:t>Hình 1.4: Sơ đồ luồng dữ liệu giữa các module</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DHT11  │───▶│  ESP32  │───▶│  ESP32  │───▶│ Relay   │───▶│  BOM    │</w:t>
      </w:r>
    </w:p>
    <w:p>
      <w:pPr>
        <w:spacing w:line="240" w:lineRule="auto"/>
        <w:ind w:firstLine="0" w:left="170"/>
        <w:jc w:val="left"/>
      </w:pPr>
      <w:r>
        <w:rPr>
          <w:rFonts w:ascii="Consolas" w:hAnsi="Consolas"/>
          <w:sz w:val="18"/>
        </w:rPr>
        <w:t xml:space="preserve">   │  Soil   │    │  ADC/   │    │   FSM   │    │  GPIO   │    │  QUAT   │</w:t>
      </w:r>
    </w:p>
    <w:p>
      <w:pPr>
        <w:spacing w:line="240" w:lineRule="auto"/>
        <w:ind w:firstLine="0" w:left="170"/>
        <w:jc w:val="left"/>
      </w:pPr>
      <w:r>
        <w:rPr>
          <w:rFonts w:ascii="Consolas" w:hAnsi="Consolas"/>
          <w:sz w:val="18"/>
        </w:rPr>
        <w:t xml:space="preserve">   │  LDR    │    │  Read   │    │  Logic  │    │         │    │  LED    │</w:t>
      </w:r>
    </w:p>
    <w:p>
      <w:pPr>
        <w:spacing w:line="240" w:lineRule="auto"/>
        <w:ind w:firstLine="0" w:left="170"/>
        <w:jc w:val="left"/>
      </w:pPr>
      <w:r>
        <w:rPr>
          <w:rFonts w:ascii="Consolas" w:hAnsi="Consolas"/>
          <w:sz w:val="18"/>
        </w:rPr>
        <w:t xml:space="preserve">   │ HC-SR04 │    └─────────┘    └────┬────┘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LCD (Local)</w:t>
      </w:r>
    </w:p>
    <w:p>
      <w:pPr>
        <w:spacing w:line="240" w:lineRule="auto"/>
        <w:ind w:firstLine="0" w:left="170"/>
        <w:jc w:val="left"/>
      </w:pPr>
      <w:r>
        <w:rPr>
          <w:rFonts w:ascii="Consolas" w:hAnsi="Consolas"/>
          <w:sz w:val="18"/>
        </w:rPr>
        <w:t xml:space="preserve">                                       ├──▶ WiFi → E-ra Cloud → App</w:t>
      </w:r>
    </w:p>
    <w:p>
      <w:pPr>
        <w:spacing w:line="240" w:lineRule="auto"/>
        <w:ind w:firstLine="0" w:left="170"/>
        <w:jc w:val="left"/>
      </w:pPr>
      <w:r>
        <w:rPr>
          <w:rFonts w:ascii="Consolas" w:hAnsi="Consolas"/>
          <w:sz w:val="18"/>
        </w:rPr>
        <w:t xml:space="preserve">                                       └──▶ Serial (Debug)</w:t>
      </w:r>
    </w:p>
    <w:p>
      <w:r>
        <w:br w:type="page"/>
      </w:r>
    </w:p>
    <w:p>
      <w:pPr>
        <w:pStyle w:val="Heading1"/>
      </w:pPr>
      <w:r>
        <w:rPr>
          <w:rFonts w:ascii="Times New Roman" w:hAnsi="Times New Roman"/>
          <w:color w:val="C00000"/>
          <w:sz w:val="32"/>
        </w:rPr>
        <w:t>CÂU 2: XÂY DỰNG HỆ THỐNG VÀ KẾT NỐI IoT</w:t>
      </w:r>
    </w:p>
    <w:p>
      <w:pPr>
        <w:spacing w:line="360" w:lineRule="auto"/>
        <w:ind w:firstLine="720"/>
        <w:jc w:val="center"/>
      </w:pPr>
      <w:r>
        <w:rPr>
          <w:rFonts w:ascii="Times New Roman" w:hAnsi="Times New Roman"/>
          <w:b w:val="0"/>
          <w:i/>
          <w:sz w:val="26"/>
        </w:rPr>
        <w:t>(3.0 điểm)</w:t>
      </w:r>
    </w:p>
    <w:p>
      <w:pPr>
        <w:pStyle w:val="Heading2"/>
      </w:pPr>
      <w:r>
        <w:rPr>
          <w:rFonts w:ascii="Times New Roman" w:hAnsi="Times New Roman"/>
          <w:color w:val="1F4E79"/>
          <w:sz w:val="28"/>
        </w:rPr>
        <w:t>2a. Chương trình điều khiển (Auto mode + Hysteresis)</w:t>
      </w:r>
    </w:p>
    <w:p>
      <w:pPr>
        <w:spacing w:line="360" w:lineRule="auto"/>
        <w:ind w:firstLine="720"/>
      </w:pPr>
      <w:r>
        <w:rPr>
          <w:rFonts w:ascii="Times New Roman" w:hAnsi="Times New Roman"/>
          <w:b w:val="0"/>
          <w:i w:val="0"/>
          <w:sz w:val="26"/>
        </w:rPr>
        <w:t>Chương trình điều khiển được thiết kế dựa trên nguyên lý Hysteresis (độ trễ) để tránh hiện tượng relay bật/tắt liên tục khi giá trị cảm biến dao động quanh ngưỡng. Ý tưởng chính: mỗi thiết bị có 2 ngưỡng riêng biệt cho bật và tắt, tạo thành vùng đệm (dead zone).</w:t>
      </w:r>
    </w:p>
    <w:p>
      <w:pPr>
        <w:spacing w:line="360" w:lineRule="auto"/>
        <w:ind w:firstLine="720"/>
      </w:pPr>
      <w:r>
        <w:rPr>
          <w:rFonts w:ascii="Times New Roman" w:hAnsi="Times New Roman"/>
          <w:b w:val="0"/>
          <w:i w:val="0"/>
          <w:sz w:val="26"/>
        </w:rPr>
        <w:t>Vấn đề: Nếu chỉ dùng so sánh đơn giản (ví dụ: nếu T &gt; 26°C thì bật quạt), khi nhiệt độ dao động quanh 26°C (ví dụ 25.8 → 26.2 → 25.9 → 26.1...), quạt sẽ liên tục bật/tắt, gây hỏng relay và tiêu hao điện năng.</w:t>
      </w:r>
    </w:p>
    <w:p>
      <w:pPr>
        <w:spacing w:line="360" w:lineRule="auto"/>
        <w:ind w:firstLine="720"/>
      </w:pPr>
      <w:r>
        <w:rPr>
          <w:rFonts w:ascii="Times New Roman" w:hAnsi="Times New Roman"/>
          <w:b w:val="0"/>
          <w:i w:val="0"/>
          <w:sz w:val="26"/>
        </w:rPr>
        <w:t>Giải pháp: Áp dụng Hysteresis với vùng đệm 4°C (TEMP_MIN và TEMP_MAX). Khi quạt đang OFF, chỉ bật khi T &gt; 26°C. Khi quạt đang ON, chỉ tắt khi T &lt; 22°C (= 26°C - 4°C).</w:t>
      </w:r>
    </w:p>
    <w:p>
      <w:pPr>
        <w:spacing w:before="200"/>
        <w:jc w:val="center"/>
      </w:pPr>
      <w:r>
        <w:rPr>
          <w:b/>
          <w:i/>
          <w:sz w:val="22"/>
        </w:rPr>
        <w:t>Hình 2.1: Sơ đồ nguyên lý Hysteresis cho 3 thiết bị</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     HYSTERESIS - QUẠT LÀM MÁT (vùng đệm 4°C)                   │</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BẬT                     COOLDOWN                      TẮT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 T &gt;= 26│ ──────────▶  │ 5 giây   │ ──────────▶  │ T &lt;= 22│  │</w:t>
      </w:r>
    </w:p>
    <w:p>
      <w:pPr>
        <w:spacing w:line="240" w:lineRule="auto"/>
        <w:ind w:firstLine="0" w:left="170"/>
        <w:jc w:val="left"/>
      </w:pPr>
      <w:r>
        <w:rPr>
          <w:rFonts w:ascii="Consolas" w:hAnsi="Consolas"/>
          <w:sz w:val="18"/>
        </w:rPr>
        <w:t xml:space="preserve">  │   │   °C   │              │  chờ     │              │   °C   │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BẬT                     COOLDOWN                      TẮT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│Soil&lt;60%│ ──────────▶  │ 10 giây  │ ──────────▶  │Soil&gt;80%│  │</w:t>
      </w:r>
    </w:p>
    <w:p>
      <w:pPr>
        <w:spacing w:line="240" w:lineRule="auto"/>
        <w:ind w:firstLine="0" w:left="170"/>
        <w:jc w:val="left"/>
      </w:pPr>
      <w:r>
        <w:rPr>
          <w:rFonts w:ascii="Consolas" w:hAnsi="Consolas"/>
          <w:sz w:val="18"/>
        </w:rPr>
        <w:t xml:space="preserve">  │   │ +Water │              │  chờ     │              │        │  │</w:t>
      </w:r>
    </w:p>
    <w:p>
      <w:pPr>
        <w:spacing w:line="240" w:lineRule="auto"/>
        <w:ind w:firstLine="0" w:left="170"/>
        <w:jc w:val="left"/>
      </w:pPr>
      <w:r>
        <w:rPr>
          <w:rFonts w:ascii="Consolas" w:hAnsi="Consolas"/>
          <w:sz w:val="18"/>
        </w:rPr>
        <w:t xml:space="preserve">  │   │  &gt;20%  │              │          │              │        │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BẬT                     COOLDOWN                      TẮT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   │Light&lt;60│ ──────────▶  │ 3 giây   │ ──────────▶  │Light&gt;80│  │</w:t>
      </w:r>
    </w:p>
    <w:p>
      <w:pPr>
        <w:spacing w:line="240" w:lineRule="auto"/>
        <w:ind w:firstLine="0" w:left="170"/>
        <w:jc w:val="left"/>
      </w:pPr>
      <w:r>
        <w:rPr>
          <w:rFonts w:ascii="Consolas" w:hAnsi="Consolas"/>
          <w:sz w:val="18"/>
        </w:rPr>
        <w:t xml:space="preserve">  │   │   %    │              │  chờ     │              │   %    │  │</w:t>
      </w:r>
    </w:p>
    <w:p>
      <w:pPr>
        <w:spacing w:line="240" w:lineRule="auto"/>
        <w:ind w:firstLine="0" w:left="170"/>
        <w:jc w:val="left"/>
      </w:pPr>
      <w:r>
        <w:rPr>
          <w:rFonts w:ascii="Consolas" w:hAnsi="Consolas"/>
          <w:sz w:val="18"/>
        </w:rPr>
        <w:t xml:space="preserve">  │   └────────┘              └──────────┘              └────────┘  │</w:t>
      </w:r>
    </w:p>
    <w:p>
      <w:pPr>
        <w:spacing w:line="240" w:lineRule="auto"/>
        <w:ind w:firstLine="0" w:left="170"/>
        <w:jc w:val="left"/>
      </w:pPr>
      <w:r>
        <w:rPr>
          <w:rFonts w:ascii="Consolas" w:hAnsi="Consolas"/>
          <w:sz w:val="18"/>
        </w:rPr>
        <w:t xml:space="preserve">  └─────────────────────────────────────────────────────────────────┘</w:t>
      </w:r>
    </w:p>
    <w:p>
      <w:pPr>
        <w:spacing w:line="360" w:lineRule="auto"/>
        <w:ind w:firstLine="720"/>
      </w:pPr>
      <w:r>
        <w:rPr>
          <w:rFonts w:ascii="Times New Roman" w:hAnsi="Times New Roman"/>
          <w:b/>
          <w:i w:val="0"/>
          <w:sz w:val="26"/>
        </w:rPr>
        <w:t>Bảng quy tắc điều khiển thiết bị:</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351"/>
        <w:gridCol w:w="2351"/>
        <w:gridCol w:w="2351"/>
        <w:gridCol w:w="2351"/>
      </w:tblGrid>
      <w:tr>
        <w:tc>
          <w:tcPr>
            <w:tcW w:type="dxa" w:w="2351"/>
            <w:shd w:val="clear" w:color="auto" w:fill="4472C4"/>
          </w:tcPr>
          <w:p>
            <w:pPr>
              <w:jc w:val="center"/>
            </w:pPr>
            <w:r>
              <w:rPr>
                <w:rFonts w:ascii="Times New Roman" w:hAnsi="Times New Roman"/>
                <w:b/>
                <w:color w:val="FFFFFF"/>
                <w:sz w:val="22"/>
              </w:rPr>
              <w:t>Thiết bị</w:t>
            </w:r>
          </w:p>
        </w:tc>
        <w:tc>
          <w:tcPr>
            <w:tcW w:type="dxa" w:w="2351"/>
            <w:shd w:val="clear" w:color="auto" w:fill="4472C4"/>
          </w:tcPr>
          <w:p>
            <w:pPr>
              <w:jc w:val="center"/>
            </w:pPr>
            <w:r>
              <w:rPr>
                <w:rFonts w:ascii="Times New Roman" w:hAnsi="Times New Roman"/>
                <w:b/>
                <w:color w:val="FFFFFF"/>
                <w:sz w:val="22"/>
              </w:rPr>
              <w:t>Điều kiện BẬT</w:t>
            </w:r>
          </w:p>
        </w:tc>
        <w:tc>
          <w:tcPr>
            <w:tcW w:type="dxa" w:w="2351"/>
            <w:shd w:val="clear" w:color="auto" w:fill="4472C4"/>
          </w:tcPr>
          <w:p>
            <w:pPr>
              <w:jc w:val="center"/>
            </w:pPr>
            <w:r>
              <w:rPr>
                <w:rFonts w:ascii="Times New Roman" w:hAnsi="Times New Roman"/>
                <w:b/>
                <w:color w:val="FFFFFF"/>
                <w:sz w:val="22"/>
              </w:rPr>
              <w:t>Điều kiện TẮT</w:t>
            </w:r>
          </w:p>
        </w:tc>
        <w:tc>
          <w:tcPr>
            <w:tcW w:type="dxa" w:w="2351"/>
            <w:shd w:val="clear" w:color="auto" w:fill="4472C4"/>
          </w:tcPr>
          <w:p>
            <w:pPr>
              <w:jc w:val="center"/>
            </w:pPr>
            <w:r>
              <w:rPr>
                <w:rFonts w:ascii="Times New Roman" w:hAnsi="Times New Roman"/>
                <w:b/>
                <w:color w:val="FFFFFF"/>
                <w:sz w:val="22"/>
              </w:rPr>
              <w:t>Cooldown</w:t>
            </w:r>
          </w:p>
        </w:tc>
      </w:tr>
      <w:tr>
        <w:tc>
          <w:tcPr>
            <w:tcW w:type="dxa" w:w="2351"/>
          </w:tcPr>
          <w:p>
            <w:pPr>
              <w:spacing w:line="276" w:lineRule="auto"/>
              <w:ind w:firstLine="0"/>
              <w:jc w:val="center"/>
            </w:pPr>
            <w:r>
              <w:rPr>
                <w:rFonts w:ascii="Times New Roman" w:hAnsi="Times New Roman"/>
                <w:sz w:val="22"/>
              </w:rPr>
              <w:t>Bơm nước</w:t>
            </w:r>
          </w:p>
        </w:tc>
        <w:tc>
          <w:tcPr>
            <w:tcW w:type="dxa" w:w="2351"/>
          </w:tcPr>
          <w:p>
            <w:pPr>
              <w:spacing w:line="276" w:lineRule="auto"/>
              <w:ind w:firstLine="0"/>
              <w:jc w:val="center"/>
            </w:pPr>
            <w:r>
              <w:rPr>
                <w:rFonts w:ascii="Times New Roman" w:hAnsi="Times New Roman"/>
                <w:sz w:val="22"/>
              </w:rPr>
              <w:t>Soil &lt; 60% &amp;&amp; Water &gt; 20%</w:t>
            </w:r>
          </w:p>
        </w:tc>
        <w:tc>
          <w:tcPr>
            <w:tcW w:type="dxa" w:w="2351"/>
          </w:tcPr>
          <w:p>
            <w:pPr>
              <w:spacing w:line="276" w:lineRule="auto"/>
              <w:ind w:firstLine="0"/>
              <w:jc w:val="center"/>
            </w:pPr>
            <w:r>
              <w:rPr>
                <w:rFonts w:ascii="Times New Roman" w:hAnsi="Times New Roman"/>
                <w:sz w:val="22"/>
              </w:rPr>
              <w:t>Soil &gt; 80%</w:t>
            </w:r>
          </w:p>
        </w:tc>
        <w:tc>
          <w:tcPr>
            <w:tcW w:type="dxa" w:w="2351"/>
          </w:tcPr>
          <w:p>
            <w:pPr>
              <w:spacing w:line="276" w:lineRule="auto"/>
              <w:ind w:firstLine="0"/>
              <w:jc w:val="center"/>
            </w:pPr>
            <w:r>
              <w:rPr>
                <w:rFonts w:ascii="Times New Roman" w:hAnsi="Times New Roman"/>
                <w:sz w:val="22"/>
              </w:rPr>
              <w:t>10 giây</w:t>
            </w:r>
          </w:p>
        </w:tc>
      </w:tr>
      <w:tr>
        <w:tc>
          <w:tcPr>
            <w:tcW w:type="dxa" w:w="2351"/>
          </w:tcPr>
          <w:p>
            <w:pPr>
              <w:spacing w:line="276" w:lineRule="auto"/>
              <w:ind w:firstLine="0"/>
              <w:jc w:val="center"/>
            </w:pPr>
            <w:r>
              <w:rPr>
                <w:rFonts w:ascii="Times New Roman" w:hAnsi="Times New Roman"/>
                <w:sz w:val="22"/>
              </w:rPr>
              <w:t>Quạt</w:t>
            </w:r>
          </w:p>
        </w:tc>
        <w:tc>
          <w:tcPr>
            <w:tcW w:type="dxa" w:w="2351"/>
          </w:tcPr>
          <w:p>
            <w:pPr>
              <w:spacing w:line="276" w:lineRule="auto"/>
              <w:ind w:firstLine="0"/>
              <w:jc w:val="center"/>
            </w:pPr>
            <w:r>
              <w:rPr>
                <w:rFonts w:ascii="Times New Roman" w:hAnsi="Times New Roman"/>
                <w:sz w:val="22"/>
              </w:rPr>
              <w:t>Nhiệt độ &gt; 26°C</w:t>
            </w:r>
          </w:p>
        </w:tc>
        <w:tc>
          <w:tcPr>
            <w:tcW w:type="dxa" w:w="2351"/>
          </w:tcPr>
          <w:p>
            <w:pPr>
              <w:spacing w:line="276" w:lineRule="auto"/>
              <w:ind w:firstLine="0"/>
              <w:jc w:val="center"/>
            </w:pPr>
            <w:r>
              <w:rPr>
                <w:rFonts w:ascii="Times New Roman" w:hAnsi="Times New Roman"/>
                <w:sz w:val="22"/>
              </w:rPr>
              <w:t>Nhiệt độ &lt; 22°C</w:t>
            </w:r>
          </w:p>
        </w:tc>
        <w:tc>
          <w:tcPr>
            <w:tcW w:type="dxa" w:w="2351"/>
          </w:tcPr>
          <w:p>
            <w:pPr>
              <w:spacing w:line="276" w:lineRule="auto"/>
              <w:ind w:firstLine="0"/>
              <w:jc w:val="center"/>
            </w:pPr>
            <w:r>
              <w:rPr>
                <w:rFonts w:ascii="Times New Roman" w:hAnsi="Times New Roman"/>
                <w:sz w:val="22"/>
              </w:rPr>
              <w:t>5 giây</w:t>
            </w:r>
          </w:p>
        </w:tc>
      </w:tr>
      <w:tr>
        <w:tc>
          <w:tcPr>
            <w:tcW w:type="dxa" w:w="2351"/>
          </w:tcPr>
          <w:p>
            <w:pPr>
              <w:spacing w:line="276" w:lineRule="auto"/>
              <w:ind w:firstLine="0"/>
              <w:jc w:val="center"/>
            </w:pPr>
            <w:r>
              <w:rPr>
                <w:rFonts w:ascii="Times New Roman" w:hAnsi="Times New Roman"/>
                <w:sz w:val="22"/>
              </w:rPr>
              <w:t>LED Grow</w:t>
            </w:r>
          </w:p>
        </w:tc>
        <w:tc>
          <w:tcPr>
            <w:tcW w:type="dxa" w:w="2351"/>
          </w:tcPr>
          <w:p>
            <w:pPr>
              <w:spacing w:line="276" w:lineRule="auto"/>
              <w:ind w:firstLine="0"/>
              <w:jc w:val="center"/>
            </w:pPr>
            <w:r>
              <w:rPr>
                <w:rFonts w:ascii="Times New Roman" w:hAnsi="Times New Roman"/>
                <w:sz w:val="22"/>
              </w:rPr>
              <w:t>Ánh sáng &lt; 60%</w:t>
            </w:r>
          </w:p>
        </w:tc>
        <w:tc>
          <w:tcPr>
            <w:tcW w:type="dxa" w:w="2351"/>
          </w:tcPr>
          <w:p>
            <w:pPr>
              <w:spacing w:line="276" w:lineRule="auto"/>
              <w:ind w:firstLine="0"/>
              <w:jc w:val="center"/>
            </w:pPr>
            <w:r>
              <w:rPr>
                <w:rFonts w:ascii="Times New Roman" w:hAnsi="Times New Roman"/>
                <w:sz w:val="22"/>
              </w:rPr>
              <w:t>Ánh sáng &gt; 80%</w:t>
            </w:r>
          </w:p>
        </w:tc>
        <w:tc>
          <w:tcPr>
            <w:tcW w:type="dxa" w:w="2351"/>
          </w:tcPr>
          <w:p>
            <w:pPr>
              <w:spacing w:line="276" w:lineRule="auto"/>
              <w:ind w:firstLine="0"/>
              <w:jc w:val="center"/>
            </w:pPr>
            <w:r>
              <w:rPr>
                <w:rFonts w:ascii="Times New Roman" w:hAnsi="Times New Roman"/>
                <w:sz w:val="22"/>
              </w:rPr>
              <w:t>3 giây</w:t>
            </w:r>
          </w:p>
        </w:tc>
      </w:tr>
    </w:tbl>
    <w:p>
      <w:pPr>
        <w:spacing w:line="360" w:lineRule="auto"/>
        <w:jc w:val="center"/>
      </w:pPr>
      <w:r>
        <w:rPr>
          <w:rFonts w:ascii="Times New Roman" w:hAnsi="Times New Roman"/>
          <w:b w:val="0"/>
          <w:i/>
          <w:sz w:val="26"/>
        </w:rPr>
        <w:t>Bảng 2.1: Quy tắc điều khiển thiết bị</w:t>
      </w:r>
    </w:p>
    <w:p>
      <w:pPr>
        <w:spacing w:line="360" w:lineRule="auto"/>
        <w:ind w:firstLine="720"/>
      </w:pPr>
      <w:r>
        <w:rPr>
          <w:rFonts w:ascii="Times New Roman" w:hAnsi="Times New Roman"/>
          <w:b/>
          <w:i w:val="0"/>
          <w:sz w:val="26"/>
        </w:rPr>
        <w:t>Đoạn code minh họa logic điều khiển Auto mode:</w:t>
      </w:r>
    </w:p>
    <w:p>
      <w:pPr>
        <w:spacing w:line="276" w:lineRule="auto"/>
        <w:ind w:left="283" w:right="283"/>
        <w:shd w:val="clear" w:color="auto" w:fill="F2F2F2"/>
        <w:pBdr>
          <w:top w:val="single" w:sz="4" w:color="BFBFBF" w:space="4"/>
          <w:left w:val="single" w:sz="4" w:color="BFBFBF" w:space="4"/>
          <w:bottom w:val="single" w:sz="4" w:color="BFBFBF" w:space="4"/>
          <w:right w:val="single" w:sz="4" w:color="BFBFBF" w:space="4"/>
        </w:pBdr>
      </w:pPr>
      <w:r>
        <w:rPr>
          <w:rFonts w:ascii="Consolas" w:hAnsi="Consolas"/>
          <w:sz w:val="20"/>
        </w:rPr>
        <w:t>// Logic AUTO mode - tich hop voi DeviceFSM_Process (Cau 4)</w:t>
        <w:br/>
        <w:t>// Moi thiet bi duoc dieu khien thong qua 3-trang-thai FSM</w:t>
        <w:br/>
        <w:t>// (OFF -&gt; ON -&gt; COOLDOWN) trong TaskDevice.</w:t>
        <w:br/>
        <w:t>void logicTuDong() {</w:t>
        <w:br/>
        <w:t xml:space="preserve">    if (!g_device.cheDoAuto) return;  // MANUAL mode khong can thiep</w:t>
        <w:br/>
        <w:br/>
        <w:t xml:space="preserve">    // BOM: hysteresis 60-80% do am dat (vung dem 20%)</w:t>
        <w:br/>
        <w:t xml:space="preserve">    //   Dang OFF: chi bat khi dat kho (&lt;60%) va be con nuoc (&gt;20%)</w:t>
        <w:br/>
        <w:t xml:space="preserve">    //   Dang ON : chi tat khi dat dat uot (&gt;80%)</w:t>
        <w:br/>
        <w:t xml:space="preserve">    bool condBom;</w:t>
        <w:br/>
        <w:t xml:space="preserve">    if (g_bomFSM.current == DEV_ON) {</w:t>
        <w:br/>
        <w:t xml:space="preserve">        condBom = !(g_sensor.doAmDat &gt; SOIL_WET);</w:t>
        <w:br/>
        <w:t xml:space="preserve">    } else {</w:t>
        <w:br/>
        <w:t xml:space="preserve">        condBom = (g_sensor.doAmDat &lt; SOIL_DRY) &amp;&amp;</w:t>
        <w:br/>
        <w:t xml:space="preserve">                  (g_sensor.mucNuoc &gt; WATER_LOW);</w:t>
        <w:br/>
        <w:t xml:space="preserve">    }</w:t>
        <w:br/>
        <w:t xml:space="preserve">    DeviceFSM_Process(&amp;g_bomFSM, DEV_EVT_CONDITION, condBom);</w:t>
        <w:br/>
        <w:t xml:space="preserve">    g_device.bom = (g_bomFSM.current == DEV_ON);</w:t>
        <w:br/>
        <w:br/>
        <w:t xml:space="preserve">    // QUAT: hysteresis 22-26 (4 do C), tranh bat/tat lien tuc</w:t>
        <w:br/>
        <w:t xml:space="preserve">    bool condQuat;</w:t>
        <w:br/>
        <w:t xml:space="preserve">    if (g_quatFSM.current == DEV_ON) {</w:t>
        <w:br/>
        <w:t xml:space="preserve">        condQuat = !(g_sensor.nhietDo &lt; TEMP_MAX - 4.0);</w:t>
        <w:br/>
        <w:t xml:space="preserve">    } else {</w:t>
        <w:br/>
        <w:t xml:space="preserve">        condQuat = (g_sensor.nhietDo &gt; TEMP_MAX);</w:t>
        <w:br/>
        <w:t xml:space="preserve">    }</w:t>
        <w:br/>
        <w:t xml:space="preserve">    DeviceFSM_Process(&amp;g_quatFSM, DEV_EVT_CONDITION, condQuat);</w:t>
        <w:br/>
        <w:t xml:space="preserve">    g_device.quat = (g_quatFSM.current == DEV_ON);</w:t>
        <w:br/>
        <w:br/>
        <w:t xml:space="preserve">    // LED: hysteresis 60-80 (20%), chi bat khi thieu sang (&lt;60%)</w:t>
        <w:br/>
        <w:t xml:space="preserve">    //   Dang OFF: bat khi anh sang &lt; 60</w:t>
        <w:br/>
        <w:t xml:space="preserve">    //   Dang ON : tat khi anh sang &gt; 80</w:t>
        <w:br/>
        <w:t xml:space="preserve">    bool condLed;</w:t>
        <w:br/>
        <w:t xml:space="preserve">    if (g_ledFSM.current == DEV_ON) {</w:t>
        <w:br/>
        <w:t xml:space="preserve">        condLed = !(g_sensor.anhSang &gt; LIGHT_MIN + 20.0);</w:t>
        <w:br/>
        <w:t xml:space="preserve">    } else {</w:t>
        <w:br/>
        <w:t xml:space="preserve">        condLed = (g_sensor.anhSang &lt; LIGHT_MIN);</w:t>
        <w:br/>
        <w:t xml:space="preserve">    }</w:t>
        <w:br/>
        <w:t xml:space="preserve">    DeviceFSM_Process(&amp;g_ledFSM, DEV_EVT_CONDITION, condLed);</w:t>
        <w:br/>
        <w:t xml:space="preserve">    g_device.led = (g_ledFSM.current == DEV_ON);</w:t>
        <w:br/>
        <w:br/>
        <w:t xml:space="preserve">    // Canh bao: 0=OK, 1=can nhiet, 2=nong, 3=can nuoc</w:t>
        <w:br/>
        <w:t xml:space="preserve">    g_device.canhBao = 0;</w:t>
        <w:br/>
        <w:t xml:space="preserve">    if (g_sensor.mucNuoc &lt; WATER_LOW) g_device.canhBao = 3;</w:t>
        <w:br/>
        <w:t xml:space="preserve">    else if (g_sensor.nhietDo &gt;= TEMP_MAX + 4.0) g_device.canhBao = 2;</w:t>
        <w:br/>
        <w:t xml:space="preserve">    else if (g_sensor.nhietDo &gt; TEMP_MAX) g_device.canhBao = 1;</w:t>
        <w:br/>
        <w:t>}</w:t>
        <w:br/>
        <w:br/>
        <w:t>// Dieu khien Relay ACTIVE LOW (HIGH = tat, LOW = bat)</w:t>
        <w:br/>
        <w:t>// Voi ESP32 + module relay thong dung, muc LOW se kich relay dong.</w:t>
        <w:br/>
        <w:t>void setBom(bool on)  {</w:t>
        <w:br/>
        <w:t xml:space="preserve">    g_device.bom = on;</w:t>
        <w:br/>
        <w:t xml:space="preserve">    digitalWrite(PIN_RELAY_BOM, on ? LOW : HIGH);</w:t>
        <w:br/>
        <w:t xml:space="preserve">    Serial.printf("[RELAY] BOM: %s\n", on ? "ON" : "OFF");</w:t>
        <w:br/>
        <w:t>}</w:t>
        <w:br/>
        <w:br/>
        <w:t>void setQuat(bool on) {</w:t>
        <w:br/>
        <w:t xml:space="preserve">    g_device.quat = on;</w:t>
        <w:br/>
        <w:t xml:space="preserve">    digitalWrite(PIN_RELAY_QUAT, on ? LOW : HIGH);</w:t>
        <w:br/>
        <w:t xml:space="preserve">    Serial.printf("[RELAY] QUAT: %s\n", on ? "ON" : "OFF");</w:t>
        <w:br/>
        <w:t>}</w:t>
        <w:br/>
        <w:br/>
        <w:t>void setLed(bool on)  {</w:t>
        <w:br/>
        <w:t xml:space="preserve">    g_device.led = on;</w:t>
        <w:br/>
        <w:t xml:space="preserve">    digitalWrite(PIN_RELAY_LED, on ? LOW : HIGH);</w:t>
        <w:br/>
        <w:t xml:space="preserve">    Serial.printf("[RELAY] LED: %s\n", on ? "ON" : "OFF");</w:t>
        <w:br/>
        <w:t>}</w:t>
      </w:r>
    </w:p>
    <w:p>
      <w:pPr>
        <w:spacing w:line="360" w:lineRule="auto"/>
        <w:ind w:firstLine="720"/>
      </w:pPr>
      <w:r>
        <w:rPr>
          <w:rFonts w:ascii="Times New Roman" w:hAnsi="Times New Roman"/>
          <w:b w:val="0"/>
          <w:i w:val="0"/>
          <w:sz w:val="26"/>
        </w:rPr>
        <w:t>Giải thích kỹ thuật:</w:t>
      </w:r>
    </w:p>
    <w:p>
      <w:pPr>
        <w:pStyle w:val="ListBullet"/>
        <w:spacing w:line="360" w:lineRule="auto"/>
        <w:ind w:left="850"/>
      </w:pPr>
      <w:r>
        <w:rPr>
          <w:rFonts w:ascii="Times New Roman" w:hAnsi="Times New Roman"/>
          <w:sz w:val="26"/>
        </w:rPr>
        <w:t>Hysteresis (độ trễ): Là kỹ thuật sử dụng hai ngưỡng khác nhau cho bật và tắt, tạo vùng đệm ngăn chặn hiện tượng bật/tắt liên tục.</w:t>
      </w:r>
    </w:p>
    <w:p>
      <w:pPr>
        <w:pStyle w:val="ListBullet"/>
        <w:spacing w:line="360" w:lineRule="auto"/>
        <w:ind w:left="850"/>
      </w:pPr>
      <w:r>
        <w:rPr>
          <w:rFonts w:ascii="Times New Roman" w:hAnsi="Times New Roman"/>
          <w:sz w:val="26"/>
        </w:rPr>
        <w:t>Cooldown (thời gian nghỉ): Sau khi tắt thiết bị, chờ một khoảng thời gian tối thiểu trước khi cho phép bật lại, bảo vệ thiết bị khỏi chu kỳ bật/tắt nhanh.</w:t>
      </w:r>
    </w:p>
    <w:p>
      <w:pPr>
        <w:pStyle w:val="ListBullet"/>
        <w:spacing w:line="360" w:lineRule="auto"/>
        <w:ind w:left="850"/>
      </w:pPr>
      <w:r>
        <w:rPr>
          <w:rFonts w:ascii="Times New Roman" w:hAnsi="Times New Roman"/>
          <w:sz w:val="26"/>
        </w:rPr>
        <w:t>ACTIVE LOW: Module relay phổ thông dùng mức LOW để kích (bật relay), mức HIGH để ngưng (tắt relay).</w:t>
      </w:r>
    </w:p>
    <w:p>
      <w:pPr>
        <w:pStyle w:val="Heading2"/>
      </w:pPr>
      <w:r>
        <w:rPr>
          <w:rFonts w:ascii="Times New Roman" w:hAnsi="Times New Roman"/>
          <w:color w:val="1F4E79"/>
          <w:sz w:val="28"/>
        </w:rPr>
        <w:t>2b. Kết nối IoT Platform - E-ra (era.io)</w:t>
      </w:r>
    </w:p>
    <w:p>
      <w:pPr>
        <w:spacing w:line="360" w:lineRule="auto"/>
        <w:ind w:firstLine="720"/>
      </w:pPr>
      <w:r>
        <w:rPr>
          <w:rFonts w:ascii="Times New Roman" w:hAnsi="Times New Roman"/>
          <w:b w:val="0"/>
          <w:i w:val="0"/>
          <w:sz w:val="26"/>
        </w:rPr>
        <w:t>E-ra (era.io) là nền tảng IoT của Việt Nam, hỗ trợ giao thức MQTT (Message Queuing Telemetry Transport). E-ra cung cấp Dashboard web và App di động (iOS/Android) cho phép giám sát và điều khiển thiết bị từ xa. Ưu điểm của E-ra so với các nền tảng khác (Blynk, ThingSpeak):</w:t>
      </w:r>
    </w:p>
    <w:p>
      <w:pPr>
        <w:pStyle w:val="ListBullet"/>
        <w:spacing w:line="360" w:lineRule="auto"/>
        <w:ind w:left="850"/>
      </w:pPr>
      <w:r>
        <w:rPr>
          <w:rFonts w:ascii="Times New Roman" w:hAnsi="Times New Roman"/>
          <w:sz w:val="26"/>
        </w:rPr>
        <w:t>Miễn phí cho mục đích học tập và nghiên cứu.</w:t>
      </w:r>
    </w:p>
    <w:p>
      <w:pPr>
        <w:pStyle w:val="ListBullet"/>
        <w:spacing w:line="360" w:lineRule="auto"/>
        <w:ind w:left="850"/>
      </w:pPr>
      <w:r>
        <w:rPr>
          <w:rFonts w:ascii="Times New Roman" w:hAnsi="Times New Roman"/>
          <w:sz w:val="26"/>
        </w:rPr>
        <w:t>Hỗ trợ MQTT broker riêng (mqtt1.eoh.io) cho kết nối nhanh, ổn định.</w:t>
      </w:r>
    </w:p>
    <w:p>
      <w:pPr>
        <w:pStyle w:val="ListBullet"/>
        <w:spacing w:line="360" w:lineRule="auto"/>
        <w:ind w:left="850"/>
      </w:pPr>
      <w:r>
        <w:rPr>
          <w:rFonts w:ascii="Times New Roman" w:hAnsi="Times New Roman"/>
          <w:sz w:val="26"/>
        </w:rPr>
        <w:t>Thư viện ERa.hpp đơn giản, tích hợp nhanh với ESP32/Arduino.</w:t>
      </w:r>
    </w:p>
    <w:p>
      <w:pPr>
        <w:pStyle w:val="ListBullet"/>
        <w:spacing w:line="360" w:lineRule="auto"/>
        <w:ind w:left="850"/>
      </w:pPr>
      <w:r>
        <w:rPr>
          <w:rFonts w:ascii="Times New Roman" w:hAnsi="Times New Roman"/>
          <w:sz w:val="26"/>
        </w:rPr>
        <w:t>Dashboard tùy biến cao: Gauge, Switch, Notification, Chart.</w:t>
      </w:r>
    </w:p>
    <w:p>
      <w:pPr>
        <w:spacing w:line="360" w:lineRule="auto"/>
        <w:ind w:firstLine="720"/>
      </w:pPr>
      <w:r>
        <w:rPr>
          <w:rFonts w:ascii="Times New Roman" w:hAnsi="Times New Roman"/>
          <w:b/>
          <w:i w:val="0"/>
          <w:sz w:val="26"/>
        </w:rPr>
        <w:t>Cấu hình kết nối:</w:t>
      </w:r>
    </w:p>
    <w:p>
      <w:pPr>
        <w:spacing w:line="276" w:lineRule="auto"/>
        <w:ind w:left="283" w:right="283"/>
        <w:shd w:val="clear" w:color="auto" w:fill="F2F2F2"/>
        <w:pBdr>
          <w:top w:val="single" w:sz="4" w:color="BFBFBF" w:space="4"/>
          <w:left w:val="single" w:sz="4" w:color="BFBFBF" w:space="4"/>
          <w:bottom w:val="single" w:sz="4" w:color="BFBFBF" w:space="4"/>
          <w:right w:val="single" w:sz="4" w:color="BFBFBF" w:space="4"/>
        </w:pBdr>
      </w:pPr>
      <w:r>
        <w:rPr>
          <w:rFonts w:ascii="Consolas" w:hAnsi="Consolas"/>
          <w:sz w:val="20"/>
        </w:rPr>
        <w:t>// Thông số kết nối WiFi</w:t>
        <w:br/>
        <w:t>const char ssid[] = "Trien";</w:t>
        <w:br/>
        <w:t>const char pass[] = "21180505";</w:t>
        <w:br/>
        <w:br/>
        <w:t>// Auth Token lấy từ E-ra App hoặc Dashboard</w:t>
        <w:br/>
        <w:t>#define ERA_AUTH_TOKEN "8a602076-7d6c-4f72-a0d6-e119851166d3"</w:t>
        <w:br/>
        <w:br/>
        <w:t>// MQTT Host của E-ra</w:t>
        <w:br/>
        <w:t>#define DEFAULT_MQTT_HOST "mqtt1.eoh.io"</w:t>
        <w:br/>
        <w:br/>
        <w:t>WiFiClient mbTcpClient;</w:t>
        <w:br/>
        <w:br/>
        <w:t>// Khởi tạo E-ra</w:t>
        <w:br/>
        <w:t>void setup() {</w:t>
        <w:br/>
        <w:t xml:space="preserve">    // ... các cấu hình khác ...</w:t>
        <w:br/>
        <w:br/>
        <w:t xml:space="preserve">    ERa.setModbusClient(mbTcpClient);   // dùng TCP client</w:t>
        <w:br/>
        <w:t xml:space="preserve">    ERa.setScanWiFi(true);             // tự động scan WiFi nếu mất kết nối</w:t>
        <w:br/>
        <w:t xml:space="preserve">    ERa.begin(ssid, pass);             // kết nối E-ra với WiFi</w:t>
        <w:br/>
        <w:t>}</w:t>
        <w:br/>
        <w:br/>
        <w:t>// Hàm chạy liên tục</w:t>
        <w:br/>
        <w:t>void loop() {</w:t>
        <w:br/>
        <w:t xml:space="preserve">    ERa.run();   // xử lý MQTT của E-ra (phải gọi liên tục)</w:t>
        <w:br/>
        <w:t xml:space="preserve">    // ... các logic khác ...</w:t>
        <w:br/>
        <w:t>}</w:t>
      </w:r>
    </w:p>
    <w:p>
      <w:pPr>
        <w:spacing w:line="360" w:lineRule="auto"/>
        <w:ind w:firstLine="720"/>
      </w:pPr>
      <w:r>
        <w:rPr>
          <w:rFonts w:ascii="Times New Roman" w:hAnsi="Times New Roman"/>
          <w:b w:val="0"/>
          <w:i w:val="0"/>
          <w:sz w:val="26"/>
        </w:rPr>
        <w:t>Virtual Pin là khái niệm trong E-ra: là các "chân ảo" để trao đổi dữ liệu giữa ESP32 và Cloud. Mỗi Virtual Pin có thể chứa 1 giá trị (int, float, string).</w:t>
      </w:r>
    </w:p>
    <w:p>
      <w:pPr>
        <w:spacing w:line="360" w:lineRule="auto"/>
        <w:ind w:firstLine="720"/>
      </w:pPr>
      <w:r>
        <w:rPr>
          <w:rFonts w:ascii="Times New Roman" w:hAnsi="Times New Roman"/>
          <w:b/>
          <w:i w:val="0"/>
          <w:sz w:val="26"/>
        </w:rPr>
        <w:t>Bảng Virtual Pin mapping:</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351"/>
        <w:gridCol w:w="2351"/>
        <w:gridCol w:w="2351"/>
        <w:gridCol w:w="2351"/>
      </w:tblGrid>
      <w:tr>
        <w:tc>
          <w:tcPr>
            <w:tcW w:type="dxa" w:w="2351"/>
            <w:shd w:val="clear" w:color="auto" w:fill="4472C4"/>
          </w:tcPr>
          <w:p>
            <w:pPr>
              <w:jc w:val="center"/>
            </w:pPr>
            <w:r>
              <w:rPr>
                <w:rFonts w:ascii="Times New Roman" w:hAnsi="Times New Roman"/>
                <w:b/>
                <w:color w:val="FFFFFF"/>
                <w:sz w:val="22"/>
              </w:rPr>
              <w:t>Virtual Pin</w:t>
            </w:r>
          </w:p>
        </w:tc>
        <w:tc>
          <w:tcPr>
            <w:tcW w:type="dxa" w:w="2351"/>
            <w:shd w:val="clear" w:color="auto" w:fill="4472C4"/>
          </w:tcPr>
          <w:p>
            <w:pPr>
              <w:jc w:val="center"/>
            </w:pPr>
            <w:r>
              <w:rPr>
                <w:rFonts w:ascii="Times New Roman" w:hAnsi="Times New Roman"/>
                <w:b/>
                <w:color w:val="FFFFFF"/>
                <w:sz w:val="22"/>
              </w:rPr>
              <w:t>Hướng</w:t>
            </w:r>
          </w:p>
        </w:tc>
        <w:tc>
          <w:tcPr>
            <w:tcW w:type="dxa" w:w="2351"/>
            <w:shd w:val="clear" w:color="auto" w:fill="4472C4"/>
          </w:tcPr>
          <w:p>
            <w:pPr>
              <w:jc w:val="center"/>
            </w:pPr>
            <w:r>
              <w:rPr>
                <w:rFonts w:ascii="Times New Roman" w:hAnsi="Times New Roman"/>
                <w:b/>
                <w:color w:val="FFFFFF"/>
                <w:sz w:val="22"/>
              </w:rPr>
              <w:t>Kiểu dữ liệu</w:t>
            </w:r>
          </w:p>
        </w:tc>
        <w:tc>
          <w:tcPr>
            <w:tcW w:type="dxa" w:w="2351"/>
            <w:shd w:val="clear" w:color="auto" w:fill="4472C4"/>
          </w:tcPr>
          <w:p>
            <w:pPr>
              <w:jc w:val="center"/>
            </w:pPr>
            <w:r>
              <w:rPr>
                <w:rFonts w:ascii="Times New Roman" w:hAnsi="Times New Roman"/>
                <w:b/>
                <w:color w:val="FFFFFF"/>
                <w:sz w:val="22"/>
              </w:rPr>
              <w:t>Mô tả</w:t>
            </w:r>
          </w:p>
        </w:tc>
      </w:tr>
      <w:tr>
        <w:tc>
          <w:tcPr>
            <w:tcW w:type="dxa" w:w="2351"/>
          </w:tcPr>
          <w:p>
            <w:pPr>
              <w:spacing w:line="276" w:lineRule="auto"/>
              <w:ind w:firstLine="0"/>
              <w:jc w:val="center"/>
            </w:pPr>
            <w:r>
              <w:rPr>
                <w:rFonts w:ascii="Times New Roman" w:hAnsi="Times New Roman"/>
                <w:sz w:val="22"/>
              </w:rPr>
              <w:t>V0</w:t>
            </w:r>
          </w:p>
        </w:tc>
        <w:tc>
          <w:tcPr>
            <w:tcW w:type="dxa" w:w="2351"/>
          </w:tcPr>
          <w:p>
            <w:pPr>
              <w:spacing w:line="276" w:lineRule="auto"/>
              <w:ind w:firstLine="0"/>
              <w:jc w:val="center"/>
            </w:pPr>
            <w:r>
              <w:rPr>
                <w:rFonts w:ascii="Times New Roman" w:hAnsi="Times New Roman"/>
                <w:sz w:val="22"/>
              </w:rPr>
              <w:t>Input</w:t>
            </w:r>
          </w:p>
        </w:tc>
        <w:tc>
          <w:tcPr>
            <w:tcW w:type="dxa" w:w="2351"/>
          </w:tcPr>
          <w:p>
            <w:pPr>
              <w:spacing w:line="276" w:lineRule="auto"/>
              <w:ind w:firstLine="0"/>
              <w:jc w:val="center"/>
            </w:pPr>
            <w:r>
              <w:rPr>
                <w:rFonts w:ascii="Times New Roman" w:hAnsi="Times New Roman"/>
                <w:sz w:val="22"/>
              </w:rPr>
              <w:t>Float</w:t>
            </w:r>
          </w:p>
        </w:tc>
        <w:tc>
          <w:tcPr>
            <w:tcW w:type="dxa" w:w="2351"/>
          </w:tcPr>
          <w:p>
            <w:pPr>
              <w:spacing w:line="276" w:lineRule="auto"/>
              <w:ind w:firstLine="0"/>
              <w:jc w:val="center"/>
            </w:pPr>
            <w:r>
              <w:rPr>
                <w:rFonts w:ascii="Times New Roman" w:hAnsi="Times New Roman"/>
                <w:sz w:val="22"/>
              </w:rPr>
              <w:t>Nhiệt độ (°C)</w:t>
            </w:r>
          </w:p>
        </w:tc>
      </w:tr>
      <w:tr>
        <w:tc>
          <w:tcPr>
            <w:tcW w:type="dxa" w:w="2351"/>
          </w:tcPr>
          <w:p>
            <w:pPr>
              <w:spacing w:line="276" w:lineRule="auto"/>
              <w:ind w:firstLine="0"/>
              <w:jc w:val="center"/>
            </w:pPr>
            <w:r>
              <w:rPr>
                <w:rFonts w:ascii="Times New Roman" w:hAnsi="Times New Roman"/>
                <w:sz w:val="22"/>
              </w:rPr>
              <w:t>V1</w:t>
            </w:r>
          </w:p>
        </w:tc>
        <w:tc>
          <w:tcPr>
            <w:tcW w:type="dxa" w:w="2351"/>
          </w:tcPr>
          <w:p>
            <w:pPr>
              <w:spacing w:line="276" w:lineRule="auto"/>
              <w:ind w:firstLine="0"/>
              <w:jc w:val="center"/>
            </w:pPr>
            <w:r>
              <w:rPr>
                <w:rFonts w:ascii="Times New Roman" w:hAnsi="Times New Roman"/>
                <w:sz w:val="22"/>
              </w:rPr>
              <w:t>Input</w:t>
            </w:r>
          </w:p>
        </w:tc>
        <w:tc>
          <w:tcPr>
            <w:tcW w:type="dxa" w:w="2351"/>
          </w:tcPr>
          <w:p>
            <w:pPr>
              <w:spacing w:line="276" w:lineRule="auto"/>
              <w:ind w:firstLine="0"/>
              <w:jc w:val="center"/>
            </w:pPr>
            <w:r>
              <w:rPr>
                <w:rFonts w:ascii="Times New Roman" w:hAnsi="Times New Roman"/>
                <w:sz w:val="22"/>
              </w:rPr>
              <w:t>Float</w:t>
            </w:r>
          </w:p>
        </w:tc>
        <w:tc>
          <w:tcPr>
            <w:tcW w:type="dxa" w:w="2351"/>
          </w:tcPr>
          <w:p>
            <w:pPr>
              <w:spacing w:line="276" w:lineRule="auto"/>
              <w:ind w:firstLine="0"/>
              <w:jc w:val="center"/>
            </w:pPr>
            <w:r>
              <w:rPr>
                <w:rFonts w:ascii="Times New Roman" w:hAnsi="Times New Roman"/>
                <w:sz w:val="22"/>
              </w:rPr>
              <w:t>Độ ẩm không khí (%)</w:t>
            </w:r>
          </w:p>
        </w:tc>
      </w:tr>
      <w:tr>
        <w:tc>
          <w:tcPr>
            <w:tcW w:type="dxa" w:w="2351"/>
          </w:tcPr>
          <w:p>
            <w:pPr>
              <w:spacing w:line="276" w:lineRule="auto"/>
              <w:ind w:firstLine="0"/>
              <w:jc w:val="center"/>
            </w:pPr>
            <w:r>
              <w:rPr>
                <w:rFonts w:ascii="Times New Roman" w:hAnsi="Times New Roman"/>
                <w:sz w:val="22"/>
              </w:rPr>
              <w:t>V2</w:t>
            </w:r>
          </w:p>
        </w:tc>
        <w:tc>
          <w:tcPr>
            <w:tcW w:type="dxa" w:w="2351"/>
          </w:tcPr>
          <w:p>
            <w:pPr>
              <w:spacing w:line="276" w:lineRule="auto"/>
              <w:ind w:firstLine="0"/>
              <w:jc w:val="center"/>
            </w:pPr>
            <w:r>
              <w:rPr>
                <w:rFonts w:ascii="Times New Roman" w:hAnsi="Times New Roman"/>
                <w:sz w:val="22"/>
              </w:rPr>
              <w:t>Input</w:t>
            </w:r>
          </w:p>
        </w:tc>
        <w:tc>
          <w:tcPr>
            <w:tcW w:type="dxa" w:w="2351"/>
          </w:tcPr>
          <w:p>
            <w:pPr>
              <w:spacing w:line="276" w:lineRule="auto"/>
              <w:ind w:firstLine="0"/>
              <w:jc w:val="center"/>
            </w:pPr>
            <w:r>
              <w:rPr>
                <w:rFonts w:ascii="Times New Roman" w:hAnsi="Times New Roman"/>
                <w:sz w:val="22"/>
              </w:rPr>
              <w:t>Float</w:t>
            </w:r>
          </w:p>
        </w:tc>
        <w:tc>
          <w:tcPr>
            <w:tcW w:type="dxa" w:w="2351"/>
          </w:tcPr>
          <w:p>
            <w:pPr>
              <w:spacing w:line="276" w:lineRule="auto"/>
              <w:ind w:firstLine="0"/>
              <w:jc w:val="center"/>
            </w:pPr>
            <w:r>
              <w:rPr>
                <w:rFonts w:ascii="Times New Roman" w:hAnsi="Times New Roman"/>
                <w:sz w:val="22"/>
              </w:rPr>
              <w:t>Độ ẩm đất (%)</w:t>
            </w:r>
          </w:p>
        </w:tc>
      </w:tr>
      <w:tr>
        <w:tc>
          <w:tcPr>
            <w:tcW w:type="dxa" w:w="2351"/>
          </w:tcPr>
          <w:p>
            <w:pPr>
              <w:spacing w:line="276" w:lineRule="auto"/>
              <w:ind w:firstLine="0"/>
              <w:jc w:val="center"/>
            </w:pPr>
            <w:r>
              <w:rPr>
                <w:rFonts w:ascii="Times New Roman" w:hAnsi="Times New Roman"/>
                <w:sz w:val="22"/>
              </w:rPr>
              <w:t>V3</w:t>
            </w:r>
          </w:p>
        </w:tc>
        <w:tc>
          <w:tcPr>
            <w:tcW w:type="dxa" w:w="2351"/>
          </w:tcPr>
          <w:p>
            <w:pPr>
              <w:spacing w:line="276" w:lineRule="auto"/>
              <w:ind w:firstLine="0"/>
              <w:jc w:val="center"/>
            </w:pPr>
            <w:r>
              <w:rPr>
                <w:rFonts w:ascii="Times New Roman" w:hAnsi="Times New Roman"/>
                <w:sz w:val="22"/>
              </w:rPr>
              <w:t>Input</w:t>
            </w:r>
          </w:p>
        </w:tc>
        <w:tc>
          <w:tcPr>
            <w:tcW w:type="dxa" w:w="2351"/>
          </w:tcPr>
          <w:p>
            <w:pPr>
              <w:spacing w:line="276" w:lineRule="auto"/>
              <w:ind w:firstLine="0"/>
              <w:jc w:val="center"/>
            </w:pPr>
            <w:r>
              <w:rPr>
                <w:rFonts w:ascii="Times New Roman" w:hAnsi="Times New Roman"/>
                <w:sz w:val="22"/>
              </w:rPr>
              <w:t>Float</w:t>
            </w:r>
          </w:p>
        </w:tc>
        <w:tc>
          <w:tcPr>
            <w:tcW w:type="dxa" w:w="2351"/>
          </w:tcPr>
          <w:p>
            <w:pPr>
              <w:spacing w:line="276" w:lineRule="auto"/>
              <w:ind w:firstLine="0"/>
              <w:jc w:val="center"/>
            </w:pPr>
            <w:r>
              <w:rPr>
                <w:rFonts w:ascii="Times New Roman" w:hAnsi="Times New Roman"/>
                <w:sz w:val="22"/>
              </w:rPr>
              <w:t>Ánh sáng (%)</w:t>
            </w:r>
          </w:p>
        </w:tc>
      </w:tr>
      <w:tr>
        <w:tc>
          <w:tcPr>
            <w:tcW w:type="dxa" w:w="2351"/>
          </w:tcPr>
          <w:p>
            <w:pPr>
              <w:spacing w:line="276" w:lineRule="auto"/>
              <w:ind w:firstLine="0"/>
              <w:jc w:val="center"/>
            </w:pPr>
            <w:r>
              <w:rPr>
                <w:rFonts w:ascii="Times New Roman" w:hAnsi="Times New Roman"/>
                <w:sz w:val="22"/>
              </w:rPr>
              <w:t>V4</w:t>
            </w:r>
          </w:p>
        </w:tc>
        <w:tc>
          <w:tcPr>
            <w:tcW w:type="dxa" w:w="2351"/>
          </w:tcPr>
          <w:p>
            <w:pPr>
              <w:spacing w:line="276" w:lineRule="auto"/>
              <w:ind w:firstLine="0"/>
              <w:jc w:val="center"/>
            </w:pPr>
            <w:r>
              <w:rPr>
                <w:rFonts w:ascii="Times New Roman" w:hAnsi="Times New Roman"/>
                <w:sz w:val="22"/>
              </w:rPr>
              <w:t>Input</w:t>
            </w:r>
          </w:p>
        </w:tc>
        <w:tc>
          <w:tcPr>
            <w:tcW w:type="dxa" w:w="2351"/>
          </w:tcPr>
          <w:p>
            <w:pPr>
              <w:spacing w:line="276" w:lineRule="auto"/>
              <w:ind w:firstLine="0"/>
              <w:jc w:val="center"/>
            </w:pPr>
            <w:r>
              <w:rPr>
                <w:rFonts w:ascii="Times New Roman" w:hAnsi="Times New Roman"/>
                <w:sz w:val="22"/>
              </w:rPr>
              <w:t>Float</w:t>
            </w:r>
          </w:p>
        </w:tc>
        <w:tc>
          <w:tcPr>
            <w:tcW w:type="dxa" w:w="2351"/>
          </w:tcPr>
          <w:p>
            <w:pPr>
              <w:spacing w:line="276" w:lineRule="auto"/>
              <w:ind w:firstLine="0"/>
              <w:jc w:val="center"/>
            </w:pPr>
            <w:r>
              <w:rPr>
                <w:rFonts w:ascii="Times New Roman" w:hAnsi="Times New Roman"/>
                <w:sz w:val="22"/>
              </w:rPr>
              <w:t>Mức nước bồn (%)</w:t>
            </w:r>
          </w:p>
        </w:tc>
      </w:tr>
      <w:tr>
        <w:tc>
          <w:tcPr>
            <w:tcW w:type="dxa" w:w="2351"/>
          </w:tcPr>
          <w:p>
            <w:pPr>
              <w:spacing w:line="276" w:lineRule="auto"/>
              <w:ind w:firstLine="0"/>
              <w:jc w:val="center"/>
            </w:pPr>
            <w:r>
              <w:rPr>
                <w:rFonts w:ascii="Times New Roman" w:hAnsi="Times New Roman"/>
                <w:sz w:val="22"/>
              </w:rPr>
              <w:t>V5</w:t>
            </w:r>
          </w:p>
        </w:tc>
        <w:tc>
          <w:tcPr>
            <w:tcW w:type="dxa" w:w="2351"/>
          </w:tcPr>
          <w:p>
            <w:pPr>
              <w:spacing w:line="276" w:lineRule="auto"/>
              <w:ind w:firstLine="0"/>
              <w:jc w:val="center"/>
            </w:pPr>
            <w:r>
              <w:rPr>
                <w:rFonts w:ascii="Times New Roman" w:hAnsi="Times New Roman"/>
                <w:sz w:val="22"/>
              </w:rPr>
              <w:t>Output</w:t>
            </w:r>
          </w:p>
        </w:tc>
        <w:tc>
          <w:tcPr>
            <w:tcW w:type="dxa" w:w="2351"/>
          </w:tcPr>
          <w:p>
            <w:pPr>
              <w:spacing w:line="276" w:lineRule="auto"/>
              <w:ind w:firstLine="0"/>
              <w:jc w:val="center"/>
            </w:pPr>
            <w:r>
              <w:rPr>
                <w:rFonts w:ascii="Times New Roman" w:hAnsi="Times New Roman"/>
                <w:sz w:val="22"/>
              </w:rPr>
              <w:t>Integer</w:t>
            </w:r>
          </w:p>
        </w:tc>
        <w:tc>
          <w:tcPr>
            <w:tcW w:type="dxa" w:w="2351"/>
          </w:tcPr>
          <w:p>
            <w:pPr>
              <w:spacing w:line="276" w:lineRule="auto"/>
              <w:ind w:firstLine="0"/>
              <w:jc w:val="center"/>
            </w:pPr>
            <w:r>
              <w:rPr>
                <w:rFonts w:ascii="Times New Roman" w:hAnsi="Times New Roman"/>
                <w:sz w:val="22"/>
              </w:rPr>
              <w:t>Bơm nước (0/1)</w:t>
            </w:r>
          </w:p>
        </w:tc>
      </w:tr>
      <w:tr>
        <w:tc>
          <w:tcPr>
            <w:tcW w:type="dxa" w:w="2351"/>
          </w:tcPr>
          <w:p>
            <w:pPr>
              <w:spacing w:line="276" w:lineRule="auto"/>
              <w:ind w:firstLine="0"/>
              <w:jc w:val="center"/>
            </w:pPr>
            <w:r>
              <w:rPr>
                <w:rFonts w:ascii="Times New Roman" w:hAnsi="Times New Roman"/>
                <w:sz w:val="22"/>
              </w:rPr>
              <w:t>V6</w:t>
            </w:r>
          </w:p>
        </w:tc>
        <w:tc>
          <w:tcPr>
            <w:tcW w:type="dxa" w:w="2351"/>
          </w:tcPr>
          <w:p>
            <w:pPr>
              <w:spacing w:line="276" w:lineRule="auto"/>
              <w:ind w:firstLine="0"/>
              <w:jc w:val="center"/>
            </w:pPr>
            <w:r>
              <w:rPr>
                <w:rFonts w:ascii="Times New Roman" w:hAnsi="Times New Roman"/>
                <w:sz w:val="22"/>
              </w:rPr>
              <w:t>Output</w:t>
            </w:r>
          </w:p>
        </w:tc>
        <w:tc>
          <w:tcPr>
            <w:tcW w:type="dxa" w:w="2351"/>
          </w:tcPr>
          <w:p>
            <w:pPr>
              <w:spacing w:line="276" w:lineRule="auto"/>
              <w:ind w:firstLine="0"/>
              <w:jc w:val="center"/>
            </w:pPr>
            <w:r>
              <w:rPr>
                <w:rFonts w:ascii="Times New Roman" w:hAnsi="Times New Roman"/>
                <w:sz w:val="22"/>
              </w:rPr>
              <w:t>Integer</w:t>
            </w:r>
          </w:p>
        </w:tc>
        <w:tc>
          <w:tcPr>
            <w:tcW w:type="dxa" w:w="2351"/>
          </w:tcPr>
          <w:p>
            <w:pPr>
              <w:spacing w:line="276" w:lineRule="auto"/>
              <w:ind w:firstLine="0"/>
              <w:jc w:val="center"/>
            </w:pPr>
            <w:r>
              <w:rPr>
                <w:rFonts w:ascii="Times New Roman" w:hAnsi="Times New Roman"/>
                <w:sz w:val="22"/>
              </w:rPr>
              <w:t>Quạt (0/1)</w:t>
            </w:r>
          </w:p>
        </w:tc>
      </w:tr>
      <w:tr>
        <w:tc>
          <w:tcPr>
            <w:tcW w:type="dxa" w:w="2351"/>
          </w:tcPr>
          <w:p>
            <w:pPr>
              <w:spacing w:line="276" w:lineRule="auto"/>
              <w:ind w:firstLine="0"/>
              <w:jc w:val="center"/>
            </w:pPr>
            <w:r>
              <w:rPr>
                <w:rFonts w:ascii="Times New Roman" w:hAnsi="Times New Roman"/>
                <w:sz w:val="22"/>
              </w:rPr>
              <w:t>V7</w:t>
            </w:r>
          </w:p>
        </w:tc>
        <w:tc>
          <w:tcPr>
            <w:tcW w:type="dxa" w:w="2351"/>
          </w:tcPr>
          <w:p>
            <w:pPr>
              <w:spacing w:line="276" w:lineRule="auto"/>
              <w:ind w:firstLine="0"/>
              <w:jc w:val="center"/>
            </w:pPr>
            <w:r>
              <w:rPr>
                <w:rFonts w:ascii="Times New Roman" w:hAnsi="Times New Roman"/>
                <w:sz w:val="22"/>
              </w:rPr>
              <w:t>Output</w:t>
            </w:r>
          </w:p>
        </w:tc>
        <w:tc>
          <w:tcPr>
            <w:tcW w:type="dxa" w:w="2351"/>
          </w:tcPr>
          <w:p>
            <w:pPr>
              <w:spacing w:line="276" w:lineRule="auto"/>
              <w:ind w:firstLine="0"/>
              <w:jc w:val="center"/>
            </w:pPr>
            <w:r>
              <w:rPr>
                <w:rFonts w:ascii="Times New Roman" w:hAnsi="Times New Roman"/>
                <w:sz w:val="22"/>
              </w:rPr>
              <w:t>Integer</w:t>
            </w:r>
          </w:p>
        </w:tc>
        <w:tc>
          <w:tcPr>
            <w:tcW w:type="dxa" w:w="2351"/>
          </w:tcPr>
          <w:p>
            <w:pPr>
              <w:spacing w:line="276" w:lineRule="auto"/>
              <w:ind w:firstLine="0"/>
              <w:jc w:val="center"/>
            </w:pPr>
            <w:r>
              <w:rPr>
                <w:rFonts w:ascii="Times New Roman" w:hAnsi="Times New Roman"/>
                <w:sz w:val="22"/>
              </w:rPr>
              <w:t>LED (0/1)</w:t>
            </w:r>
          </w:p>
        </w:tc>
      </w:tr>
      <w:tr>
        <w:tc>
          <w:tcPr>
            <w:tcW w:type="dxa" w:w="2351"/>
          </w:tcPr>
          <w:p>
            <w:pPr>
              <w:spacing w:line="276" w:lineRule="auto"/>
              <w:ind w:firstLine="0"/>
              <w:jc w:val="center"/>
            </w:pPr>
            <w:r>
              <w:rPr>
                <w:rFonts w:ascii="Times New Roman" w:hAnsi="Times New Roman"/>
                <w:sz w:val="22"/>
              </w:rPr>
              <w:t>V8</w:t>
            </w:r>
          </w:p>
        </w:tc>
        <w:tc>
          <w:tcPr>
            <w:tcW w:type="dxa" w:w="2351"/>
          </w:tcPr>
          <w:p>
            <w:pPr>
              <w:spacing w:line="276" w:lineRule="auto"/>
              <w:ind w:firstLine="0"/>
              <w:jc w:val="center"/>
            </w:pPr>
            <w:r>
              <w:rPr>
                <w:rFonts w:ascii="Times New Roman" w:hAnsi="Times New Roman"/>
                <w:sz w:val="22"/>
              </w:rPr>
              <w:t>Output</w:t>
            </w:r>
          </w:p>
        </w:tc>
        <w:tc>
          <w:tcPr>
            <w:tcW w:type="dxa" w:w="2351"/>
          </w:tcPr>
          <w:p>
            <w:pPr>
              <w:spacing w:line="276" w:lineRule="auto"/>
              <w:ind w:firstLine="0"/>
              <w:jc w:val="center"/>
            </w:pPr>
            <w:r>
              <w:rPr>
                <w:rFonts w:ascii="Times New Roman" w:hAnsi="Times New Roman"/>
                <w:sz w:val="22"/>
              </w:rPr>
              <w:t>Integer</w:t>
            </w:r>
          </w:p>
        </w:tc>
        <w:tc>
          <w:tcPr>
            <w:tcW w:type="dxa" w:w="2351"/>
          </w:tcPr>
          <w:p>
            <w:pPr>
              <w:spacing w:line="276" w:lineRule="auto"/>
              <w:ind w:firstLine="0"/>
              <w:jc w:val="center"/>
            </w:pPr>
            <w:r>
              <w:rPr>
                <w:rFonts w:ascii="Times New Roman" w:hAnsi="Times New Roman"/>
                <w:sz w:val="22"/>
              </w:rPr>
              <w:t>Chế độ Auto (0/1)</w:t>
            </w:r>
          </w:p>
        </w:tc>
      </w:tr>
      <w:tr>
        <w:tc>
          <w:tcPr>
            <w:tcW w:type="dxa" w:w="2351"/>
          </w:tcPr>
          <w:p>
            <w:pPr>
              <w:spacing w:line="276" w:lineRule="auto"/>
              <w:ind w:firstLine="0"/>
              <w:jc w:val="center"/>
            </w:pPr>
            <w:r>
              <w:rPr>
                <w:rFonts w:ascii="Times New Roman" w:hAnsi="Times New Roman"/>
                <w:sz w:val="22"/>
              </w:rPr>
              <w:t>V9</w:t>
            </w:r>
          </w:p>
        </w:tc>
        <w:tc>
          <w:tcPr>
            <w:tcW w:type="dxa" w:w="2351"/>
          </w:tcPr>
          <w:p>
            <w:pPr>
              <w:spacing w:line="276" w:lineRule="auto"/>
              <w:ind w:firstLine="0"/>
              <w:jc w:val="center"/>
            </w:pPr>
            <w:r>
              <w:rPr>
                <w:rFonts w:ascii="Times New Roman" w:hAnsi="Times New Roman"/>
                <w:sz w:val="22"/>
              </w:rPr>
              <w:t>Input</w:t>
            </w:r>
          </w:p>
        </w:tc>
        <w:tc>
          <w:tcPr>
            <w:tcW w:type="dxa" w:w="2351"/>
          </w:tcPr>
          <w:p>
            <w:pPr>
              <w:spacing w:line="276" w:lineRule="auto"/>
              <w:ind w:firstLine="0"/>
              <w:jc w:val="center"/>
            </w:pPr>
            <w:r>
              <w:rPr>
                <w:rFonts w:ascii="Times New Roman" w:hAnsi="Times New Roman"/>
                <w:sz w:val="22"/>
              </w:rPr>
              <w:t>Integer</w:t>
            </w:r>
          </w:p>
        </w:tc>
        <w:tc>
          <w:tcPr>
            <w:tcW w:type="dxa" w:w="2351"/>
          </w:tcPr>
          <w:p>
            <w:pPr>
              <w:spacing w:line="276" w:lineRule="auto"/>
              <w:ind w:firstLine="0"/>
              <w:jc w:val="center"/>
            </w:pPr>
            <w:r>
              <w:rPr>
                <w:rFonts w:ascii="Times New Roman" w:hAnsi="Times New Roman"/>
                <w:sz w:val="22"/>
              </w:rPr>
              <w:t>Cảnh báo (0-3)</w:t>
            </w:r>
          </w:p>
        </w:tc>
      </w:tr>
    </w:tbl>
    <w:p>
      <w:pPr>
        <w:spacing w:line="360" w:lineRule="auto"/>
        <w:jc w:val="center"/>
      </w:pPr>
      <w:r>
        <w:rPr>
          <w:rFonts w:ascii="Times New Roman" w:hAnsi="Times New Roman"/>
          <w:b w:val="0"/>
          <w:i/>
          <w:sz w:val="26"/>
        </w:rPr>
        <w:t>Bảng 2.2: Virtual Pin E-ra Mapping</w:t>
      </w:r>
    </w:p>
    <w:p>
      <w:pPr>
        <w:spacing w:line="360" w:lineRule="auto"/>
        <w:ind w:firstLine="720"/>
      </w:pPr>
      <w:r>
        <w:rPr>
          <w:rFonts w:ascii="Times New Roman" w:hAnsi="Times New Roman"/>
          <w:b/>
          <w:i w:val="0"/>
          <w:sz w:val="26"/>
        </w:rPr>
        <w:t>Hàm gửi dữ liệu cảm biến và nhận lệnh từ Cloud:</w:t>
      </w:r>
    </w:p>
    <w:p>
      <w:pPr>
        <w:spacing w:line="276" w:lineRule="auto"/>
        <w:ind w:left="283" w:right="283"/>
        <w:shd w:val="clear" w:color="auto" w:fill="F2F2F2"/>
        <w:pBdr>
          <w:top w:val="single" w:sz="4" w:color="BFBFBF" w:space="4"/>
          <w:left w:val="single" w:sz="4" w:color="BFBFBF" w:space="4"/>
          <w:bottom w:val="single" w:sz="4" w:color="BFBFBF" w:space="4"/>
          <w:right w:val="single" w:sz="4" w:color="BFBFBF" w:space="4"/>
        </w:pBdr>
      </w:pPr>
      <w:r>
        <w:rPr>
          <w:rFonts w:ascii="Consolas" w:hAnsi="Consolas"/>
          <w:sz w:val="20"/>
        </w:rPr>
        <w:t>// Callback khi ESP32 nhận lệnh từ E-ra (Mode Auto/Manual)</w:t>
        <w:br/>
        <w:t>// Trong Câu 4, callback chỉ gửi lệnh vào Queue (xCmdQueue);</w:t>
        <w:br/>
        <w:t>// TaskDevice đọc Queue rồi chuyển DeviceFSM_Process tương ứng.</w:t>
        <w:br/>
        <w:t>ERA_WRITE(Chedo) {</w:t>
        <w:br/>
        <w:t xml:space="preserve">    int val = param.getInt();</w:t>
        <w:br/>
        <w:t xml:space="preserve">    bool newState = (val == 1);</w:t>
        <w:br/>
        <w:t xml:space="preserve">    bool currentAuto;</w:t>
        <w:br/>
        <w:t xml:space="preserve">    if (xSemaphoreTake(xDeviceMutex, pdMS_TO_TICKS(50)) != pdTRUE) return;</w:t>
        <w:br/>
        <w:t xml:space="preserve">    currentAuto = g_device.cheDoAuto;</w:t>
        <w:br/>
        <w:t xml:space="preserve">    xSemaphoreGive(xDeviceMutex);</w:t>
        <w:br/>
        <w:t xml:space="preserve">    if (newState != currentAuto) {</w:t>
        <w:br/>
        <w:t xml:space="preserve">        CmdMsg cmd = {0, val};</w:t>
        <w:br/>
        <w:t xml:space="preserve">        xQueueSendFromISR(xCmdQueue, &amp;cmd, NULL);</w:t>
        <w:br/>
        <w:t xml:space="preserve">        Serial.printf("[ERA-DEBOUNCE] V8 (AUTO) = %d\n", val);</w:t>
        <w:br/>
        <w:t xml:space="preserve">    }</w:t>
        <w:br/>
        <w:t>}</w:t>
        <w:br/>
        <w:br/>
        <w:t>// Callback khi người dùng bật/tắt Bơm trên App</w:t>
        <w:br/>
        <w:t>ERA_WRITE(Bom) {</w:t>
        <w:br/>
        <w:t xml:space="preserve">    int val = param.getInt();</w:t>
        <w:br/>
        <w:t xml:space="preserve">    bool newBom = (val == 1);</w:t>
        <w:br/>
        <w:t xml:space="preserve">    bool currentAuto, currentBom;</w:t>
        <w:br/>
        <w:t xml:space="preserve">    if (xSemaphoreTake(xDeviceMutex, pdMS_TO_TICKS(50)) != pdTRUE) return;</w:t>
        <w:br/>
        <w:t xml:space="preserve">    currentAuto = g_device.cheDoAuto;</w:t>
        <w:br/>
        <w:t xml:space="preserve">    currentBom  = g_device.bom;</w:t>
        <w:br/>
        <w:t xml:space="preserve">    xSemaphoreGive(xDeviceMutex);</w:t>
        <w:br/>
        <w:t xml:space="preserve">    if (!currentAuto &amp;&amp; newBom != currentBom) {</w:t>
        <w:br/>
        <w:t xml:space="preserve">        CmdMsg cmd = {1, val};</w:t>
        <w:br/>
        <w:t xml:space="preserve">        xQueueSendFromISR(xCmdQueue, &amp;cmd, NULL);</w:t>
        <w:br/>
        <w:t xml:space="preserve">        Serial.printf("[ERA-DEBOUNCE] V5 (BOM) = %d\n", val);</w:t>
        <w:br/>
        <w:t xml:space="preserve">    }</w:t>
        <w:br/>
        <w:t>}</w:t>
        <w:br/>
        <w:br/>
        <w:t>// Hàm gửi dữ liệu lên Cloud (gọi mỗi 5 giây từ TaskEra)</w:t>
        <w:br/>
        <w:t>// LED là ACTIVE LOW nên trước khi gửi lên E-ra phải đảo chiều</w:t>
        <w:br/>
        <w:t>// để Dashboard hiển thị đúng trạng thái (1 = LED bật, 0 = LED tắt).</w:t>
        <w:br/>
        <w:t>void guiDuLieuLenEra() {</w:t>
        <w:br/>
        <w:t xml:space="preserve">    ERa.virtualWrite(Temp,  g_sensor.nhietDo);</w:t>
        <w:br/>
        <w:t xml:space="preserve">    ERa.virtualWrite(Hum,   g_sensor.doAmKK);</w:t>
        <w:br/>
        <w:t xml:space="preserve">    ERa.virtualWrite(Soil,  g_sensor.doAmDat);</w:t>
        <w:br/>
        <w:t xml:space="preserve">    ERa.virtualWrite(Light, g_sensor.anhSang);</w:t>
        <w:br/>
        <w:t xml:space="preserve">    ERa.virtualWrite(Water, g_sensor.mucNuoc);</w:t>
        <w:br/>
        <w:t xml:space="preserve">    ERa.virtualWrite(Bom,   g_device.bom  ? 1 : 0);</w:t>
        <w:br/>
        <w:t xml:space="preserve">    ERa.virtualWrite(Quat,  g_device.quat ? 1 : 0);</w:t>
        <w:br/>
        <w:t xml:space="preserve">    ERa.virtualWrite(Led,   g_device.led  ? 0 : 1);  // đảo chiều do ACTIVE LOW</w:t>
        <w:br/>
        <w:t xml:space="preserve">    ERa.virtualWrite(Chedo, g_device.cheDoAuto ? 1 : 0);</w:t>
        <w:br/>
        <w:t xml:space="preserve">    ERa.virtualWrite(CBao,  g_device.canhBao);</w:t>
        <w:br/>
        <w:t>}</w:t>
      </w:r>
    </w:p>
    <w:p>
      <w:pPr>
        <w:spacing w:before="200"/>
        <w:jc w:val="center"/>
      </w:pPr>
      <w:r>
        <w:rPr>
          <w:b/>
          <w:i/>
          <w:sz w:val="22"/>
        </w:rPr>
        <w:t>Hình 2.2: Sơ đồ giao tiếp MQTT giữa ESP32 và E-ra Cloud</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ESP32  │ ──── virtualWrite(V0, 25.5) ──▶│                 │</w:t>
      </w:r>
    </w:p>
    <w:p>
      <w:pPr>
        <w:spacing w:line="240" w:lineRule="auto"/>
        <w:ind w:firstLine="0" w:left="170"/>
        <w:jc w:val="left"/>
      </w:pPr>
      <w:r>
        <w:rPr>
          <w:rFonts w:ascii="Consolas" w:hAnsi="Consolas"/>
          <w:sz w:val="18"/>
        </w:rPr>
        <w:t xml:space="preserve">   │         │ ──── virtualWrite(V2, 75.0) ──▶│   E-ra Cloud    │ ───▶ Dashboard</w:t>
      </w:r>
    </w:p>
    <w:p>
      <w:pPr>
        <w:spacing w:line="240" w:lineRule="auto"/>
        <w:ind w:firstLine="0" w:left="170"/>
        <w:jc w:val="left"/>
      </w:pPr>
      <w:r>
        <w:rPr>
          <w:rFonts w:ascii="Consolas" w:hAnsi="Consolas"/>
          <w:sz w:val="18"/>
        </w:rPr>
        <w:t xml:space="preserve">   │         │ ──── virtualWrite(V5, 1)    ──▶│   (Broker MQTT) │ ───▶ App Mobile</w:t>
      </w:r>
    </w:p>
    <w:p>
      <w:pPr>
        <w:spacing w:line="240" w:lineRule="auto"/>
        <w:ind w:firstLine="0" w:left="170"/>
        <w:jc w:val="left"/>
      </w:pPr>
      <w:r>
        <w:rPr>
          <w:rFonts w:ascii="Consolas" w:hAnsi="Consolas"/>
          <w:sz w:val="18"/>
        </w:rPr>
        <w:t xml:space="preserve">   │         │                                │   mqtt1.eoh.io  │</w:t>
      </w:r>
    </w:p>
    <w:p>
      <w:pPr>
        <w:spacing w:line="240" w:lineRule="auto"/>
        <w:ind w:firstLine="0" w:left="170"/>
        <w:jc w:val="left"/>
      </w:pPr>
      <w:r>
        <w:rPr>
          <w:rFonts w:ascii="Consolas" w:hAnsi="Consolas"/>
          <w:sz w:val="18"/>
        </w:rPr>
        <w:t xml:space="preserve">   │         │ ◀──── ERA_WRITE(V5, 0)  ──────│                 │</w:t>
      </w:r>
    </w:p>
    <w:p>
      <w:pPr>
        <w:spacing w:line="240" w:lineRule="auto"/>
        <w:ind w:firstLine="0" w:left="170"/>
        <w:jc w:val="left"/>
      </w:pPr>
      <w:r>
        <w:rPr>
          <w:rFonts w:ascii="Consolas" w:hAnsi="Consolas"/>
          <w:sz w:val="18"/>
        </w:rPr>
        <w:t xml:space="preserve">   │         │ ◀──── ERA_WRITE(V8, 1)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Auth Token: 8a602076-7d6c-4f72-... ─────┘</w:t>
      </w:r>
    </w:p>
    <w:p>
      <w:pPr>
        <w:spacing w:line="240" w:lineRule="auto"/>
        <w:ind w:firstLine="0" w:left="170"/>
        <w:jc w:val="left"/>
      </w:pPr>
      <w:r>
        <w:rPr>
          <w:rFonts w:ascii="Consolas" w:hAnsi="Consolas"/>
          <w:sz w:val="18"/>
        </w:rPr>
        <w:t xml:space="preserve">                     (Xác thực thiết bị)</w:t>
      </w:r>
    </w:p>
    <w:p>
      <w:pPr>
        <w:pStyle w:val="Heading2"/>
      </w:pPr>
      <w:r>
        <w:rPr>
          <w:rFonts w:ascii="Times New Roman" w:hAnsi="Times New Roman"/>
          <w:color w:val="1F4E79"/>
          <w:sz w:val="28"/>
        </w:rPr>
        <w:t>2c. Giao diện Dashboard E-ra IoT</w:t>
      </w:r>
    </w:p>
    <w:p>
      <w:pPr>
        <w:spacing w:line="360" w:lineRule="auto"/>
        <w:ind w:firstLine="720"/>
      </w:pPr>
      <w:r>
        <w:rPr>
          <w:rFonts w:ascii="Times New Roman" w:hAnsi="Times New Roman"/>
          <w:b w:val="0"/>
          <w:i w:val="0"/>
          <w:sz w:val="26"/>
        </w:rPr>
        <w:t>Dashboard E-ra được thiết kế với 3 khu vực chính: khu vực giám sát cảm biến (Gauge), khu vực cảnh báo (Notification), và khu vực điều khiển thiết bị (Switch). Dashboard hiển thị thời gian thực và có thể truy cập từ bất kỳ đâu có Internet.</w:t>
      </w:r>
    </w:p>
    <w:p>
      <w:pPr>
        <w:spacing w:before="200"/>
        <w:jc w:val="center"/>
      </w:pPr>
      <w:r>
        <w:rPr>
          <w:b/>
          <w:i/>
          <w:sz w:val="22"/>
        </w:rPr>
        <w:t>Hình 2.3: Giao diện Dashboard E-ra IoT</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NHA KINH THONG MINH - DAU TAY                           │</w:t>
      </w:r>
    </w:p>
    <w:p>
      <w:pPr>
        <w:spacing w:line="240" w:lineRule="auto"/>
        <w:ind w:firstLine="0" w:left="170"/>
        <w:jc w:val="left"/>
      </w:pPr>
      <w:r>
        <w:rPr>
          <w:rFonts w:ascii="Consolas" w:hAnsi="Consolas"/>
          <w:sz w:val="18"/>
        </w:rPr>
        <w:t xml:space="preserve">  │              Smart Strawberry Greenhouse v2.0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  ┌───────────┐  ┌───────────┐  ┌───────────┐         │</w:t>
      </w:r>
    </w:p>
    <w:p>
      <w:pPr>
        <w:spacing w:line="240" w:lineRule="auto"/>
        <w:ind w:firstLine="0" w:left="170"/>
        <w:jc w:val="left"/>
      </w:pPr>
      <w:r>
        <w:rPr>
          <w:rFonts w:ascii="Consolas" w:hAnsi="Consolas"/>
          <w:sz w:val="18"/>
        </w:rPr>
        <w:t xml:space="preserve">  │  │ NHIET DO  │  │ DO AM KK  │  │ DO AM DAT │  │ ANH SANG  │         │</w:t>
      </w:r>
    </w:p>
    <w:p>
      <w:pPr>
        <w:spacing w:line="240" w:lineRule="auto"/>
        <w:ind w:firstLine="0" w:left="170"/>
        <w:jc w:val="left"/>
      </w:pPr>
      <w:r>
        <w:rPr>
          <w:rFonts w:ascii="Consolas" w:hAnsi="Consolas"/>
          <w:sz w:val="18"/>
        </w:rPr>
        <w:t xml:space="preserve">  │  │           │  │           │  │           │  │           │         │</w:t>
      </w:r>
    </w:p>
    <w:p>
      <w:pPr>
        <w:spacing w:line="240" w:lineRule="auto"/>
        <w:ind w:firstLine="0" w:left="170"/>
        <w:jc w:val="left"/>
      </w:pPr>
      <w:r>
        <w:rPr>
          <w:rFonts w:ascii="Consolas" w:hAnsi="Consolas"/>
          <w:sz w:val="18"/>
        </w:rPr>
        <w:t xml:space="preserve">  │  │  25.5 °C  │  │   65 %    │  │   75 %    │  │   60 %    │         │</w:t>
      </w:r>
    </w:p>
    <w:p>
      <w:pPr>
        <w:spacing w:line="240" w:lineRule="auto"/>
        <w:ind w:firstLine="0" w:left="170"/>
        <w:jc w:val="left"/>
      </w:pPr>
      <w:r>
        <w:rPr>
          <w:rFonts w:ascii="Consolas" w:hAnsi="Consolas"/>
          <w:sz w:val="18"/>
        </w:rPr>
        <w:t xml:space="preserve">  │  │           │  │           │  │           │  │           │         │</w:t>
      </w:r>
    </w:p>
    <w:p>
      <w:pPr>
        <w:spacing w:line="240" w:lineRule="auto"/>
        <w:ind w:firstLine="0" w:left="170"/>
        <w:jc w:val="left"/>
      </w:pPr>
      <w:r>
        <w:rPr>
          <w:rFonts w:ascii="Consolas" w:hAnsi="Consolas"/>
          <w:sz w:val="18"/>
        </w:rPr>
        <w:t xml:space="preserve">  │  │ [Gauge  ] │  │ [Gauge  ] │  │ [Gauge  ] │  │ [Gauge  ] │         │</w:t>
      </w:r>
    </w:p>
    <w:p>
      <w:pPr>
        <w:spacing w:line="240" w:lineRule="auto"/>
        <w:ind w:firstLine="0" w:left="170"/>
        <w:jc w:val="left"/>
      </w:pPr>
      <w:r>
        <w:rPr>
          <w:rFonts w:ascii="Consolas" w:hAnsi="Consolas"/>
          <w:sz w:val="18"/>
        </w:rPr>
        <w:t xml:space="preserve">  │  │  0 - 50   │  │  0 - 100  │  │  0 - 100  │  │  0 - 100  │         │</w:t>
      </w:r>
    </w:p>
    <w:p>
      <w:pPr>
        <w:spacing w:line="240" w:lineRule="auto"/>
        <w:ind w:firstLine="0" w:left="170"/>
        <w:jc w:val="left"/>
      </w:pPr>
      <w:r>
        <w:rPr>
          <w:rFonts w:ascii="Consolas" w:hAnsi="Consolas"/>
          <w:sz w:val="18"/>
        </w:rPr>
        <w:t xml:space="preserve">  │  └───────────┘  └───────────┘  └───────────┘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  ┌─────────────────────────────────────────────┐       │</w:t>
      </w:r>
    </w:p>
    <w:p>
      <w:pPr>
        <w:spacing w:line="240" w:lineRule="auto"/>
        <w:ind w:firstLine="0" w:left="170"/>
        <w:jc w:val="left"/>
      </w:pPr>
      <w:r>
        <w:rPr>
          <w:rFonts w:ascii="Consolas" w:hAnsi="Consolas"/>
          <w:sz w:val="18"/>
        </w:rPr>
        <w:t xml:space="preserve">  │  │ MUC NUOC  │  │              TRANG THAI CANH BAO            │       │</w:t>
      </w:r>
    </w:p>
    <w:p>
      <w:pPr>
        <w:spacing w:line="240" w:lineRule="auto"/>
        <w:ind w:firstLine="0" w:left="170"/>
        <w:jc w:val="left"/>
      </w:pPr>
      <w:r>
        <w:rPr>
          <w:rFonts w:ascii="Consolas" w:hAnsi="Consolas"/>
          <w:sz w:val="18"/>
        </w:rPr>
        <w:t xml:space="preserve">  │  │   80 %    │  │                                             │       │</w:t>
      </w:r>
    </w:p>
    <w:p>
      <w:pPr>
        <w:spacing w:line="240" w:lineRule="auto"/>
        <w:ind w:firstLine="0" w:left="170"/>
        <w:jc w:val="left"/>
      </w:pPr>
      <w:r>
        <w:rPr>
          <w:rFonts w:ascii="Consolas" w:hAnsi="Consolas"/>
          <w:sz w:val="18"/>
        </w:rPr>
        <w:t xml:space="preserve">  │  │           │  │   Trang thai: BINH THUONG                   │       │</w:t>
      </w:r>
    </w:p>
    <w:p>
      <w:pPr>
        <w:spacing w:line="240" w:lineRule="auto"/>
        <w:ind w:firstLine="0" w:left="170"/>
        <w:jc w:val="left"/>
      </w:pPr>
      <w:r>
        <w:rPr>
          <w:rFonts w:ascii="Consolas" w:hAnsi="Consolas"/>
          <w:sz w:val="18"/>
        </w:rPr>
        <w:t xml:space="preserve">  │  │ [Gauge  ] │  │   - 0 = OK                                 │       │</w:t>
      </w:r>
    </w:p>
    <w:p>
      <w:pPr>
        <w:spacing w:line="240" w:lineRule="auto"/>
        <w:ind w:firstLine="0" w:left="170"/>
        <w:jc w:val="left"/>
      </w:pPr>
      <w:r>
        <w:rPr>
          <w:rFonts w:ascii="Consolas" w:hAnsi="Consolas"/>
          <w:sz w:val="18"/>
        </w:rPr>
        <w:t xml:space="preserve">  │  │  0 - 100  │  │   - 1 = Can nhiet                          │       │</w:t>
      </w:r>
    </w:p>
    <w:p>
      <w:pPr>
        <w:spacing w:line="240" w:lineRule="auto"/>
        <w:ind w:firstLine="0" w:left="170"/>
        <w:jc w:val="left"/>
      </w:pPr>
      <w:r>
        <w:rPr>
          <w:rFonts w:ascii="Consolas" w:hAnsi="Consolas"/>
          <w:sz w:val="18"/>
        </w:rPr>
        <w:t xml:space="preserve">  │  └───────────┘  │   - 2 = Nong (&gt;30°C)                       │       │</w:t>
      </w:r>
    </w:p>
    <w:p>
      <w:pPr>
        <w:spacing w:line="240" w:lineRule="auto"/>
        <w:ind w:firstLine="0" w:left="170"/>
        <w:jc w:val="left"/>
      </w:pPr>
      <w:r>
        <w:rPr>
          <w:rFonts w:ascii="Consolas" w:hAnsi="Consolas"/>
          <w:sz w:val="18"/>
        </w:rPr>
        <w:t xml:space="preserve">  │                 │   - 3 = Be can nuoc (&lt;20%)                  │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                    DIEU KHIEN THIET BI                         │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                                                                │  │</w:t>
      </w:r>
    </w:p>
    <w:p>
      <w:pPr>
        <w:spacing w:line="240" w:lineRule="auto"/>
        <w:ind w:firstLine="0" w:left="170"/>
        <w:jc w:val="left"/>
      </w:pPr>
      <w:r>
        <w:rPr>
          <w:rFonts w:ascii="Consolas" w:hAnsi="Consolas"/>
          <w:sz w:val="18"/>
        </w:rPr>
        <w:t xml:space="preserve">  │  │  CHE DO: [AUTO]  [MANUAL]                                     │  │</w:t>
      </w:r>
    </w:p>
    <w:p>
      <w:pPr>
        <w:spacing w:line="240" w:lineRule="auto"/>
        <w:ind w:firstLine="0" w:left="170"/>
        <w:jc w:val="left"/>
      </w:pPr>
      <w:r>
        <w:rPr>
          <w:rFonts w:ascii="Consolas" w:hAnsi="Consolas"/>
          <w:sz w:val="18"/>
        </w:rPr>
        <w:t xml:space="preserve">  │  │                                                                │  │</w:t>
      </w:r>
    </w:p>
    <w:p>
      <w:pPr>
        <w:spacing w:line="240" w:lineRule="auto"/>
        <w:ind w:firstLine="0" w:left="170"/>
        <w:jc w:val="left"/>
      </w:pPr>
      <w:r>
        <w:rPr>
          <w:rFonts w:ascii="Consolas" w:hAnsi="Consolas"/>
          <w:sz w:val="18"/>
        </w:rPr>
        <w:t xml:space="preserve">  │  │  ┌──────────┐    ┌──────────┐    ┌──────────┐                  │  │</w:t>
      </w:r>
    </w:p>
    <w:p>
      <w:pPr>
        <w:spacing w:line="240" w:lineRule="auto"/>
        <w:ind w:firstLine="0" w:left="170"/>
        <w:jc w:val="left"/>
      </w:pPr>
      <w:r>
        <w:rPr>
          <w:rFonts w:ascii="Consolas" w:hAnsi="Consolas"/>
          <w:sz w:val="18"/>
        </w:rPr>
        <w:t xml:space="preserve">  │  │  │   BOM    │    │   QUAT   │    │   LED    │                  │  │</w:t>
      </w:r>
    </w:p>
    <w:p>
      <w:pPr>
        <w:spacing w:line="240" w:lineRule="auto"/>
        <w:ind w:firstLine="0" w:left="170"/>
        <w:jc w:val="left"/>
      </w:pPr>
      <w:r>
        <w:rPr>
          <w:rFonts w:ascii="Consolas" w:hAnsi="Consolas"/>
          <w:sz w:val="18"/>
        </w:rPr>
        <w:t xml:space="preserve">  │  │  │  [ON]    │    │  [OFF]   │    │  [OFF]   │                  │  │</w:t>
      </w:r>
    </w:p>
    <w:p>
      <w:pPr>
        <w:spacing w:line="240" w:lineRule="auto"/>
        <w:ind w:firstLine="0" w:left="170"/>
        <w:jc w:val="left"/>
      </w:pPr>
      <w:r>
        <w:rPr>
          <w:rFonts w:ascii="Consolas" w:hAnsi="Consolas"/>
          <w:sz w:val="18"/>
        </w:rPr>
        <w:t xml:space="preserve">  │  │  │  GPIO25  │    │  GPIO26  │    │  GPIO27  │                  │  │</w:t>
      </w:r>
    </w:p>
    <w:p>
      <w:pPr>
        <w:spacing w:line="240" w:lineRule="auto"/>
        <w:ind w:firstLine="0" w:left="170"/>
        <w:jc w:val="left"/>
      </w:pPr>
      <w:r>
        <w:rPr>
          <w:rFonts w:ascii="Consolas" w:hAnsi="Consolas"/>
          <w:sz w:val="18"/>
        </w:rPr>
        <w:t xml:space="preserve">  │  │  └──────────┘    └──────────┘    └──────────┘                  │  │</w:t>
      </w:r>
    </w:p>
    <w:p>
      <w:pPr>
        <w:spacing w:line="240" w:lineRule="auto"/>
        <w:ind w:firstLine="0" w:left="170"/>
        <w:jc w:val="left"/>
      </w:pPr>
      <w:r>
        <w:rPr>
          <w:rFonts w:ascii="Consolas" w:hAnsi="Consolas"/>
          <w:sz w:val="18"/>
        </w:rPr>
        <w:t xml:space="preserve">  │  │                                                                │  │</w:t>
      </w:r>
    </w:p>
    <w:p>
      <w:pPr>
        <w:spacing w:line="240" w:lineRule="auto"/>
        <w:ind w:firstLine="0" w:left="170"/>
        <w:jc w:val="left"/>
      </w:pPr>
      <w:r>
        <w:rPr>
          <w:rFonts w:ascii="Consolas" w:hAnsi="Consolas"/>
          <w:sz w:val="18"/>
        </w:rPr>
        <w:t xml:space="preserve">  │  └────────────────────────────────────────────────────────────────┘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Lich su 7 ngay    App E-ra Mobile: Dong bo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w:t>
      </w:r>
    </w:p>
    <w:p>
      <w:pPr>
        <w:spacing w:line="360" w:lineRule="auto"/>
        <w:ind w:firstLine="720"/>
      </w:pPr>
      <w:r>
        <w:rPr>
          <w:rFonts w:ascii="Times New Roman" w:hAnsi="Times New Roman"/>
          <w:b/>
          <w:i w:val="0"/>
          <w:sz w:val="26"/>
        </w:rPr>
        <w:t>Bảng Widget Dashboard:</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881"/>
        <w:gridCol w:w="1881"/>
        <w:gridCol w:w="1881"/>
        <w:gridCol w:w="1881"/>
        <w:gridCol w:w="1881"/>
      </w:tblGrid>
      <w:tr>
        <w:tc>
          <w:tcPr>
            <w:tcW w:type="dxa" w:w="1881"/>
            <w:shd w:val="clear" w:color="auto" w:fill="4472C4"/>
          </w:tcPr>
          <w:p>
            <w:pPr>
              <w:jc w:val="center"/>
            </w:pPr>
            <w:r>
              <w:rPr>
                <w:rFonts w:ascii="Times New Roman" w:hAnsi="Times New Roman"/>
                <w:b/>
                <w:color w:val="FFFFFF"/>
                <w:sz w:val="22"/>
              </w:rPr>
              <w:t>Widget</w:t>
            </w:r>
          </w:p>
        </w:tc>
        <w:tc>
          <w:tcPr>
            <w:tcW w:type="dxa" w:w="1881"/>
            <w:shd w:val="clear" w:color="auto" w:fill="4472C4"/>
          </w:tcPr>
          <w:p>
            <w:pPr>
              <w:jc w:val="center"/>
            </w:pPr>
            <w:r>
              <w:rPr>
                <w:rFonts w:ascii="Times New Roman" w:hAnsi="Times New Roman"/>
                <w:b/>
                <w:color w:val="FFFFFF"/>
                <w:sz w:val="22"/>
              </w:rPr>
              <w:t>Virtual Pin</w:t>
            </w:r>
          </w:p>
        </w:tc>
        <w:tc>
          <w:tcPr>
            <w:tcW w:type="dxa" w:w="1881"/>
            <w:shd w:val="clear" w:color="auto" w:fill="4472C4"/>
          </w:tcPr>
          <w:p>
            <w:pPr>
              <w:jc w:val="center"/>
            </w:pPr>
            <w:r>
              <w:rPr>
                <w:rFonts w:ascii="Times New Roman" w:hAnsi="Times New Roman"/>
                <w:b/>
                <w:color w:val="FFFFFF"/>
                <w:sz w:val="22"/>
              </w:rPr>
              <w:t>Loại</w:t>
            </w:r>
          </w:p>
        </w:tc>
        <w:tc>
          <w:tcPr>
            <w:tcW w:type="dxa" w:w="1881"/>
            <w:shd w:val="clear" w:color="auto" w:fill="4472C4"/>
          </w:tcPr>
          <w:p>
            <w:pPr>
              <w:jc w:val="center"/>
            </w:pPr>
            <w:r>
              <w:rPr>
                <w:rFonts w:ascii="Times New Roman" w:hAnsi="Times New Roman"/>
                <w:b/>
                <w:color w:val="FFFFFF"/>
                <w:sz w:val="22"/>
              </w:rPr>
              <w:t>Phạm vi</w:t>
            </w:r>
          </w:p>
        </w:tc>
        <w:tc>
          <w:tcPr>
            <w:tcW w:type="dxa" w:w="1881"/>
            <w:shd w:val="clear" w:color="auto" w:fill="4472C4"/>
          </w:tcPr>
          <w:p>
            <w:pPr>
              <w:jc w:val="center"/>
            </w:pPr>
            <w:r>
              <w:rPr>
                <w:rFonts w:ascii="Times New Roman" w:hAnsi="Times New Roman"/>
                <w:b/>
                <w:color w:val="FFFFFF"/>
                <w:sz w:val="22"/>
              </w:rPr>
              <w:t>Màu sắc</w:t>
            </w:r>
          </w:p>
        </w:tc>
      </w:tr>
      <w:tr>
        <w:tc>
          <w:tcPr>
            <w:tcW w:type="dxa" w:w="1881"/>
          </w:tcPr>
          <w:p>
            <w:pPr>
              <w:spacing w:line="276" w:lineRule="auto"/>
              <w:ind w:firstLine="0"/>
              <w:jc w:val="center"/>
            </w:pPr>
            <w:r>
              <w:rPr>
                <w:rFonts w:ascii="Times New Roman" w:hAnsi="Times New Roman"/>
                <w:sz w:val="22"/>
              </w:rPr>
              <w:t>Gauge Nhiệt độ</w:t>
            </w:r>
          </w:p>
        </w:tc>
        <w:tc>
          <w:tcPr>
            <w:tcW w:type="dxa" w:w="1881"/>
          </w:tcPr>
          <w:p>
            <w:pPr>
              <w:spacing w:line="276" w:lineRule="auto"/>
              <w:ind w:firstLine="0"/>
              <w:jc w:val="center"/>
            </w:pPr>
            <w:r>
              <w:rPr>
                <w:rFonts w:ascii="Times New Roman" w:hAnsi="Times New Roman"/>
                <w:sz w:val="22"/>
              </w:rPr>
              <w:t>V0</w:t>
            </w:r>
          </w:p>
        </w:tc>
        <w:tc>
          <w:tcPr>
            <w:tcW w:type="dxa" w:w="1881"/>
          </w:tcPr>
          <w:p>
            <w:pPr>
              <w:spacing w:line="276" w:lineRule="auto"/>
              <w:ind w:firstLine="0"/>
              <w:jc w:val="center"/>
            </w:pPr>
            <w:r>
              <w:rPr>
                <w:rFonts w:ascii="Times New Roman" w:hAnsi="Times New Roman"/>
                <w:sz w:val="22"/>
              </w:rPr>
              <w:t>Gauge</w:t>
            </w:r>
          </w:p>
        </w:tc>
        <w:tc>
          <w:tcPr>
            <w:tcW w:type="dxa" w:w="1881"/>
          </w:tcPr>
          <w:p>
            <w:pPr>
              <w:spacing w:line="276" w:lineRule="auto"/>
              <w:ind w:firstLine="0"/>
              <w:jc w:val="center"/>
            </w:pPr>
            <w:r>
              <w:rPr>
                <w:rFonts w:ascii="Times New Roman" w:hAnsi="Times New Roman"/>
                <w:sz w:val="22"/>
              </w:rPr>
              <w:t>0-50°C</w:t>
            </w:r>
          </w:p>
        </w:tc>
        <w:tc>
          <w:tcPr>
            <w:tcW w:type="dxa" w:w="1881"/>
          </w:tcPr>
          <w:p>
            <w:pPr>
              <w:spacing w:line="276" w:lineRule="auto"/>
              <w:ind w:firstLine="0"/>
              <w:jc w:val="center"/>
            </w:pPr>
            <w:r>
              <w:rPr>
                <w:rFonts w:ascii="Times New Roman" w:hAnsi="Times New Roman"/>
                <w:sz w:val="22"/>
              </w:rPr>
              <w:t>Đỏ/Cam/Xanh</w:t>
            </w:r>
          </w:p>
        </w:tc>
      </w:tr>
      <w:tr>
        <w:tc>
          <w:tcPr>
            <w:tcW w:type="dxa" w:w="1881"/>
          </w:tcPr>
          <w:p>
            <w:pPr>
              <w:spacing w:line="276" w:lineRule="auto"/>
              <w:ind w:firstLine="0"/>
              <w:jc w:val="center"/>
            </w:pPr>
            <w:r>
              <w:rPr>
                <w:rFonts w:ascii="Times New Roman" w:hAnsi="Times New Roman"/>
                <w:sz w:val="22"/>
              </w:rPr>
              <w:t>Gauge Độ ẩm KK</w:t>
            </w:r>
          </w:p>
        </w:tc>
        <w:tc>
          <w:tcPr>
            <w:tcW w:type="dxa" w:w="1881"/>
          </w:tcPr>
          <w:p>
            <w:pPr>
              <w:spacing w:line="276" w:lineRule="auto"/>
              <w:ind w:firstLine="0"/>
              <w:jc w:val="center"/>
            </w:pPr>
            <w:r>
              <w:rPr>
                <w:rFonts w:ascii="Times New Roman" w:hAnsi="Times New Roman"/>
                <w:sz w:val="22"/>
              </w:rPr>
              <w:t>V1</w:t>
            </w:r>
          </w:p>
        </w:tc>
        <w:tc>
          <w:tcPr>
            <w:tcW w:type="dxa" w:w="1881"/>
          </w:tcPr>
          <w:p>
            <w:pPr>
              <w:spacing w:line="276" w:lineRule="auto"/>
              <w:ind w:firstLine="0"/>
              <w:jc w:val="center"/>
            </w:pPr>
            <w:r>
              <w:rPr>
                <w:rFonts w:ascii="Times New Roman" w:hAnsi="Times New Roman"/>
                <w:sz w:val="22"/>
              </w:rPr>
              <w:t>Gauge</w:t>
            </w:r>
          </w:p>
        </w:tc>
        <w:tc>
          <w:tcPr>
            <w:tcW w:type="dxa" w:w="1881"/>
          </w:tcPr>
          <w:p>
            <w:pPr>
              <w:spacing w:line="276" w:lineRule="auto"/>
              <w:ind w:firstLine="0"/>
              <w:jc w:val="center"/>
            </w:pPr>
            <w:r>
              <w:rPr>
                <w:rFonts w:ascii="Times New Roman" w:hAnsi="Times New Roman"/>
                <w:sz w:val="22"/>
              </w:rPr>
              <w:t>0-100%</w:t>
            </w:r>
          </w:p>
        </w:tc>
        <w:tc>
          <w:tcPr>
            <w:tcW w:type="dxa" w:w="1881"/>
          </w:tcPr>
          <w:p>
            <w:pPr>
              <w:spacing w:line="276" w:lineRule="auto"/>
              <w:ind w:firstLine="0"/>
              <w:jc w:val="center"/>
            </w:pPr>
            <w:r>
              <w:rPr>
                <w:rFonts w:ascii="Times New Roman" w:hAnsi="Times New Roman"/>
                <w:sz w:val="22"/>
              </w:rPr>
              <w:t>Xanh dương</w:t>
            </w:r>
          </w:p>
        </w:tc>
      </w:tr>
      <w:tr>
        <w:tc>
          <w:tcPr>
            <w:tcW w:type="dxa" w:w="1881"/>
          </w:tcPr>
          <w:p>
            <w:pPr>
              <w:spacing w:line="276" w:lineRule="auto"/>
              <w:ind w:firstLine="0"/>
              <w:jc w:val="center"/>
            </w:pPr>
            <w:r>
              <w:rPr>
                <w:rFonts w:ascii="Times New Roman" w:hAnsi="Times New Roman"/>
                <w:sz w:val="22"/>
              </w:rPr>
              <w:t>Gauge Độ ẩm đất</w:t>
            </w:r>
          </w:p>
        </w:tc>
        <w:tc>
          <w:tcPr>
            <w:tcW w:type="dxa" w:w="1881"/>
          </w:tcPr>
          <w:p>
            <w:pPr>
              <w:spacing w:line="276" w:lineRule="auto"/>
              <w:ind w:firstLine="0"/>
              <w:jc w:val="center"/>
            </w:pPr>
            <w:r>
              <w:rPr>
                <w:rFonts w:ascii="Times New Roman" w:hAnsi="Times New Roman"/>
                <w:sz w:val="22"/>
              </w:rPr>
              <w:t>V2</w:t>
            </w:r>
          </w:p>
        </w:tc>
        <w:tc>
          <w:tcPr>
            <w:tcW w:type="dxa" w:w="1881"/>
          </w:tcPr>
          <w:p>
            <w:pPr>
              <w:spacing w:line="276" w:lineRule="auto"/>
              <w:ind w:firstLine="0"/>
              <w:jc w:val="center"/>
            </w:pPr>
            <w:r>
              <w:rPr>
                <w:rFonts w:ascii="Times New Roman" w:hAnsi="Times New Roman"/>
                <w:sz w:val="22"/>
              </w:rPr>
              <w:t>Gauge</w:t>
            </w:r>
          </w:p>
        </w:tc>
        <w:tc>
          <w:tcPr>
            <w:tcW w:type="dxa" w:w="1881"/>
          </w:tcPr>
          <w:p>
            <w:pPr>
              <w:spacing w:line="276" w:lineRule="auto"/>
              <w:ind w:firstLine="0"/>
              <w:jc w:val="center"/>
            </w:pPr>
            <w:r>
              <w:rPr>
                <w:rFonts w:ascii="Times New Roman" w:hAnsi="Times New Roman"/>
                <w:sz w:val="22"/>
              </w:rPr>
              <w:t>0-100%</w:t>
            </w:r>
          </w:p>
        </w:tc>
        <w:tc>
          <w:tcPr>
            <w:tcW w:type="dxa" w:w="1881"/>
          </w:tcPr>
          <w:p>
            <w:pPr>
              <w:spacing w:line="276" w:lineRule="auto"/>
              <w:ind w:firstLine="0"/>
              <w:jc w:val="center"/>
            </w:pPr>
            <w:r>
              <w:rPr>
                <w:rFonts w:ascii="Times New Roman" w:hAnsi="Times New Roman"/>
                <w:sz w:val="22"/>
              </w:rPr>
              <w:t>Nâu</w:t>
            </w:r>
          </w:p>
        </w:tc>
      </w:tr>
      <w:tr>
        <w:tc>
          <w:tcPr>
            <w:tcW w:type="dxa" w:w="1881"/>
          </w:tcPr>
          <w:p>
            <w:pPr>
              <w:spacing w:line="276" w:lineRule="auto"/>
              <w:ind w:firstLine="0"/>
              <w:jc w:val="center"/>
            </w:pPr>
            <w:r>
              <w:rPr>
                <w:rFonts w:ascii="Times New Roman" w:hAnsi="Times New Roman"/>
                <w:sz w:val="22"/>
              </w:rPr>
              <w:t>Gauge Ánh sáng</w:t>
            </w:r>
          </w:p>
        </w:tc>
        <w:tc>
          <w:tcPr>
            <w:tcW w:type="dxa" w:w="1881"/>
          </w:tcPr>
          <w:p>
            <w:pPr>
              <w:spacing w:line="276" w:lineRule="auto"/>
              <w:ind w:firstLine="0"/>
              <w:jc w:val="center"/>
            </w:pPr>
            <w:r>
              <w:rPr>
                <w:rFonts w:ascii="Times New Roman" w:hAnsi="Times New Roman"/>
                <w:sz w:val="22"/>
              </w:rPr>
              <w:t>V3</w:t>
            </w:r>
          </w:p>
        </w:tc>
        <w:tc>
          <w:tcPr>
            <w:tcW w:type="dxa" w:w="1881"/>
          </w:tcPr>
          <w:p>
            <w:pPr>
              <w:spacing w:line="276" w:lineRule="auto"/>
              <w:ind w:firstLine="0"/>
              <w:jc w:val="center"/>
            </w:pPr>
            <w:r>
              <w:rPr>
                <w:rFonts w:ascii="Times New Roman" w:hAnsi="Times New Roman"/>
                <w:sz w:val="22"/>
              </w:rPr>
              <w:t>Gauge</w:t>
            </w:r>
          </w:p>
        </w:tc>
        <w:tc>
          <w:tcPr>
            <w:tcW w:type="dxa" w:w="1881"/>
          </w:tcPr>
          <w:p>
            <w:pPr>
              <w:spacing w:line="276" w:lineRule="auto"/>
              <w:ind w:firstLine="0"/>
              <w:jc w:val="center"/>
            </w:pPr>
            <w:r>
              <w:rPr>
                <w:rFonts w:ascii="Times New Roman" w:hAnsi="Times New Roman"/>
                <w:sz w:val="22"/>
              </w:rPr>
              <w:t>0-100%</w:t>
            </w:r>
          </w:p>
        </w:tc>
        <w:tc>
          <w:tcPr>
            <w:tcW w:type="dxa" w:w="1881"/>
          </w:tcPr>
          <w:p>
            <w:pPr>
              <w:spacing w:line="276" w:lineRule="auto"/>
              <w:ind w:firstLine="0"/>
              <w:jc w:val="center"/>
            </w:pPr>
            <w:r>
              <w:rPr>
                <w:rFonts w:ascii="Times New Roman" w:hAnsi="Times New Roman"/>
                <w:sz w:val="22"/>
              </w:rPr>
              <w:t>Vàng</w:t>
            </w:r>
          </w:p>
        </w:tc>
      </w:tr>
      <w:tr>
        <w:tc>
          <w:tcPr>
            <w:tcW w:type="dxa" w:w="1881"/>
          </w:tcPr>
          <w:p>
            <w:pPr>
              <w:spacing w:line="276" w:lineRule="auto"/>
              <w:ind w:firstLine="0"/>
              <w:jc w:val="center"/>
            </w:pPr>
            <w:r>
              <w:rPr>
                <w:rFonts w:ascii="Times New Roman" w:hAnsi="Times New Roman"/>
                <w:sz w:val="22"/>
              </w:rPr>
              <w:t>Gauge Mức nước</w:t>
            </w:r>
          </w:p>
        </w:tc>
        <w:tc>
          <w:tcPr>
            <w:tcW w:type="dxa" w:w="1881"/>
          </w:tcPr>
          <w:p>
            <w:pPr>
              <w:spacing w:line="276" w:lineRule="auto"/>
              <w:ind w:firstLine="0"/>
              <w:jc w:val="center"/>
            </w:pPr>
            <w:r>
              <w:rPr>
                <w:rFonts w:ascii="Times New Roman" w:hAnsi="Times New Roman"/>
                <w:sz w:val="22"/>
              </w:rPr>
              <w:t>V4</w:t>
            </w:r>
          </w:p>
        </w:tc>
        <w:tc>
          <w:tcPr>
            <w:tcW w:type="dxa" w:w="1881"/>
          </w:tcPr>
          <w:p>
            <w:pPr>
              <w:spacing w:line="276" w:lineRule="auto"/>
              <w:ind w:firstLine="0"/>
              <w:jc w:val="center"/>
            </w:pPr>
            <w:r>
              <w:rPr>
                <w:rFonts w:ascii="Times New Roman" w:hAnsi="Times New Roman"/>
                <w:sz w:val="22"/>
              </w:rPr>
              <w:t>Gauge</w:t>
            </w:r>
          </w:p>
        </w:tc>
        <w:tc>
          <w:tcPr>
            <w:tcW w:type="dxa" w:w="1881"/>
          </w:tcPr>
          <w:p>
            <w:pPr>
              <w:spacing w:line="276" w:lineRule="auto"/>
              <w:ind w:firstLine="0"/>
              <w:jc w:val="center"/>
            </w:pPr>
            <w:r>
              <w:rPr>
                <w:rFonts w:ascii="Times New Roman" w:hAnsi="Times New Roman"/>
                <w:sz w:val="22"/>
              </w:rPr>
              <w:t>0-100%</w:t>
            </w:r>
          </w:p>
        </w:tc>
        <w:tc>
          <w:tcPr>
            <w:tcW w:type="dxa" w:w="1881"/>
          </w:tcPr>
          <w:p>
            <w:pPr>
              <w:spacing w:line="276" w:lineRule="auto"/>
              <w:ind w:firstLine="0"/>
              <w:jc w:val="center"/>
            </w:pPr>
            <w:r>
              <w:rPr>
                <w:rFonts w:ascii="Times New Roman" w:hAnsi="Times New Roman"/>
                <w:sz w:val="22"/>
              </w:rPr>
              <w:t>Xanh lơ</w:t>
            </w:r>
          </w:p>
        </w:tc>
      </w:tr>
      <w:tr>
        <w:tc>
          <w:tcPr>
            <w:tcW w:type="dxa" w:w="1881"/>
          </w:tcPr>
          <w:p>
            <w:pPr>
              <w:spacing w:line="276" w:lineRule="auto"/>
              <w:ind w:firstLine="0"/>
              <w:jc w:val="center"/>
            </w:pPr>
            <w:r>
              <w:rPr>
                <w:rFonts w:ascii="Times New Roman" w:hAnsi="Times New Roman"/>
                <w:sz w:val="22"/>
              </w:rPr>
              <w:t>Switch Bơm</w:t>
            </w:r>
          </w:p>
        </w:tc>
        <w:tc>
          <w:tcPr>
            <w:tcW w:type="dxa" w:w="1881"/>
          </w:tcPr>
          <w:p>
            <w:pPr>
              <w:spacing w:line="276" w:lineRule="auto"/>
              <w:ind w:firstLine="0"/>
              <w:jc w:val="center"/>
            </w:pPr>
            <w:r>
              <w:rPr>
                <w:rFonts w:ascii="Times New Roman" w:hAnsi="Times New Roman"/>
                <w:sz w:val="22"/>
              </w:rPr>
              <w:t>V5</w:t>
            </w:r>
          </w:p>
        </w:tc>
        <w:tc>
          <w:tcPr>
            <w:tcW w:type="dxa" w:w="1881"/>
          </w:tcPr>
          <w:p>
            <w:pPr>
              <w:spacing w:line="276" w:lineRule="auto"/>
              <w:ind w:firstLine="0"/>
              <w:jc w:val="center"/>
            </w:pPr>
            <w:r>
              <w:rPr>
                <w:rFonts w:ascii="Times New Roman" w:hAnsi="Times New Roman"/>
                <w:sz w:val="22"/>
              </w:rPr>
              <w:t>Switch</w:t>
            </w:r>
          </w:p>
        </w:tc>
        <w:tc>
          <w:tcPr>
            <w:tcW w:type="dxa" w:w="1881"/>
          </w:tcPr>
          <w:p>
            <w:pPr>
              <w:spacing w:line="276" w:lineRule="auto"/>
              <w:ind w:firstLine="0"/>
              <w:jc w:val="center"/>
            </w:pPr>
            <w:r>
              <w:rPr>
                <w:rFonts w:ascii="Times New Roman" w:hAnsi="Times New Roman"/>
                <w:sz w:val="22"/>
              </w:rPr>
              <w:t>0/1</w:t>
            </w:r>
          </w:p>
        </w:tc>
        <w:tc>
          <w:tcPr>
            <w:tcW w:type="dxa" w:w="1881"/>
          </w:tcPr>
          <w:p>
            <w:pPr>
              <w:spacing w:line="276" w:lineRule="auto"/>
              <w:ind w:firstLine="0"/>
              <w:jc w:val="center"/>
            </w:pPr>
            <w:r>
              <w:rPr>
                <w:rFonts w:ascii="Times New Roman" w:hAnsi="Times New Roman"/>
                <w:sz w:val="22"/>
              </w:rPr>
              <w:t>Xanh lá</w:t>
            </w:r>
          </w:p>
        </w:tc>
      </w:tr>
      <w:tr>
        <w:tc>
          <w:tcPr>
            <w:tcW w:type="dxa" w:w="1881"/>
          </w:tcPr>
          <w:p>
            <w:pPr>
              <w:spacing w:line="276" w:lineRule="auto"/>
              <w:ind w:firstLine="0"/>
              <w:jc w:val="center"/>
            </w:pPr>
            <w:r>
              <w:rPr>
                <w:rFonts w:ascii="Times New Roman" w:hAnsi="Times New Roman"/>
                <w:sz w:val="22"/>
              </w:rPr>
              <w:t>Switch Quạt</w:t>
            </w:r>
          </w:p>
        </w:tc>
        <w:tc>
          <w:tcPr>
            <w:tcW w:type="dxa" w:w="1881"/>
          </w:tcPr>
          <w:p>
            <w:pPr>
              <w:spacing w:line="276" w:lineRule="auto"/>
              <w:ind w:firstLine="0"/>
              <w:jc w:val="center"/>
            </w:pPr>
            <w:r>
              <w:rPr>
                <w:rFonts w:ascii="Times New Roman" w:hAnsi="Times New Roman"/>
                <w:sz w:val="22"/>
              </w:rPr>
              <w:t>V6</w:t>
            </w:r>
          </w:p>
        </w:tc>
        <w:tc>
          <w:tcPr>
            <w:tcW w:type="dxa" w:w="1881"/>
          </w:tcPr>
          <w:p>
            <w:pPr>
              <w:spacing w:line="276" w:lineRule="auto"/>
              <w:ind w:firstLine="0"/>
              <w:jc w:val="center"/>
            </w:pPr>
            <w:r>
              <w:rPr>
                <w:rFonts w:ascii="Times New Roman" w:hAnsi="Times New Roman"/>
                <w:sz w:val="22"/>
              </w:rPr>
              <w:t>Switch</w:t>
            </w:r>
          </w:p>
        </w:tc>
        <w:tc>
          <w:tcPr>
            <w:tcW w:type="dxa" w:w="1881"/>
          </w:tcPr>
          <w:p>
            <w:pPr>
              <w:spacing w:line="276" w:lineRule="auto"/>
              <w:ind w:firstLine="0"/>
              <w:jc w:val="center"/>
            </w:pPr>
            <w:r>
              <w:rPr>
                <w:rFonts w:ascii="Times New Roman" w:hAnsi="Times New Roman"/>
                <w:sz w:val="22"/>
              </w:rPr>
              <w:t>0/1</w:t>
            </w:r>
          </w:p>
        </w:tc>
        <w:tc>
          <w:tcPr>
            <w:tcW w:type="dxa" w:w="1881"/>
          </w:tcPr>
          <w:p>
            <w:pPr>
              <w:spacing w:line="276" w:lineRule="auto"/>
              <w:ind w:firstLine="0"/>
              <w:jc w:val="center"/>
            </w:pPr>
            <w:r>
              <w:rPr>
                <w:rFonts w:ascii="Times New Roman" w:hAnsi="Times New Roman"/>
                <w:sz w:val="22"/>
              </w:rPr>
              <w:t>Tím</w:t>
            </w:r>
          </w:p>
        </w:tc>
      </w:tr>
      <w:tr>
        <w:tc>
          <w:tcPr>
            <w:tcW w:type="dxa" w:w="1881"/>
          </w:tcPr>
          <w:p>
            <w:pPr>
              <w:spacing w:line="276" w:lineRule="auto"/>
              <w:ind w:firstLine="0"/>
              <w:jc w:val="center"/>
            </w:pPr>
            <w:r>
              <w:rPr>
                <w:rFonts w:ascii="Times New Roman" w:hAnsi="Times New Roman"/>
                <w:sz w:val="22"/>
              </w:rPr>
              <w:t>Switch LED</w:t>
            </w:r>
          </w:p>
        </w:tc>
        <w:tc>
          <w:tcPr>
            <w:tcW w:type="dxa" w:w="1881"/>
          </w:tcPr>
          <w:p>
            <w:pPr>
              <w:spacing w:line="276" w:lineRule="auto"/>
              <w:ind w:firstLine="0"/>
              <w:jc w:val="center"/>
            </w:pPr>
            <w:r>
              <w:rPr>
                <w:rFonts w:ascii="Times New Roman" w:hAnsi="Times New Roman"/>
                <w:sz w:val="22"/>
              </w:rPr>
              <w:t>V7</w:t>
            </w:r>
          </w:p>
        </w:tc>
        <w:tc>
          <w:tcPr>
            <w:tcW w:type="dxa" w:w="1881"/>
          </w:tcPr>
          <w:p>
            <w:pPr>
              <w:spacing w:line="276" w:lineRule="auto"/>
              <w:ind w:firstLine="0"/>
              <w:jc w:val="center"/>
            </w:pPr>
            <w:r>
              <w:rPr>
                <w:rFonts w:ascii="Times New Roman" w:hAnsi="Times New Roman"/>
                <w:sz w:val="22"/>
              </w:rPr>
              <w:t>Switch</w:t>
            </w:r>
          </w:p>
        </w:tc>
        <w:tc>
          <w:tcPr>
            <w:tcW w:type="dxa" w:w="1881"/>
          </w:tcPr>
          <w:p>
            <w:pPr>
              <w:spacing w:line="276" w:lineRule="auto"/>
              <w:ind w:firstLine="0"/>
              <w:jc w:val="center"/>
            </w:pPr>
            <w:r>
              <w:rPr>
                <w:rFonts w:ascii="Times New Roman" w:hAnsi="Times New Roman"/>
                <w:sz w:val="22"/>
              </w:rPr>
              <w:t>0/1</w:t>
            </w:r>
          </w:p>
        </w:tc>
        <w:tc>
          <w:tcPr>
            <w:tcW w:type="dxa" w:w="1881"/>
          </w:tcPr>
          <w:p>
            <w:pPr>
              <w:spacing w:line="276" w:lineRule="auto"/>
              <w:ind w:firstLine="0"/>
              <w:jc w:val="center"/>
            </w:pPr>
            <w:r>
              <w:rPr>
                <w:rFonts w:ascii="Times New Roman" w:hAnsi="Times New Roman"/>
                <w:sz w:val="22"/>
              </w:rPr>
              <w:t>Trắng</w:t>
            </w:r>
          </w:p>
        </w:tc>
      </w:tr>
      <w:tr>
        <w:tc>
          <w:tcPr>
            <w:tcW w:type="dxa" w:w="1881"/>
          </w:tcPr>
          <w:p>
            <w:pPr>
              <w:spacing w:line="276" w:lineRule="auto"/>
              <w:ind w:firstLine="0"/>
              <w:jc w:val="center"/>
            </w:pPr>
            <w:r>
              <w:rPr>
                <w:rFonts w:ascii="Times New Roman" w:hAnsi="Times New Roman"/>
                <w:sz w:val="22"/>
              </w:rPr>
              <w:t>Switch Auto</w:t>
            </w:r>
          </w:p>
        </w:tc>
        <w:tc>
          <w:tcPr>
            <w:tcW w:type="dxa" w:w="1881"/>
          </w:tcPr>
          <w:p>
            <w:pPr>
              <w:spacing w:line="276" w:lineRule="auto"/>
              <w:ind w:firstLine="0"/>
              <w:jc w:val="center"/>
            </w:pPr>
            <w:r>
              <w:rPr>
                <w:rFonts w:ascii="Times New Roman" w:hAnsi="Times New Roman"/>
                <w:sz w:val="22"/>
              </w:rPr>
              <w:t>V8</w:t>
            </w:r>
          </w:p>
        </w:tc>
        <w:tc>
          <w:tcPr>
            <w:tcW w:type="dxa" w:w="1881"/>
          </w:tcPr>
          <w:p>
            <w:pPr>
              <w:spacing w:line="276" w:lineRule="auto"/>
              <w:ind w:firstLine="0"/>
              <w:jc w:val="center"/>
            </w:pPr>
            <w:r>
              <w:rPr>
                <w:rFonts w:ascii="Times New Roman" w:hAnsi="Times New Roman"/>
                <w:sz w:val="22"/>
              </w:rPr>
              <w:t>Switch</w:t>
            </w:r>
          </w:p>
        </w:tc>
        <w:tc>
          <w:tcPr>
            <w:tcW w:type="dxa" w:w="1881"/>
          </w:tcPr>
          <w:p>
            <w:pPr>
              <w:spacing w:line="276" w:lineRule="auto"/>
              <w:ind w:firstLine="0"/>
              <w:jc w:val="center"/>
            </w:pPr>
            <w:r>
              <w:rPr>
                <w:rFonts w:ascii="Times New Roman" w:hAnsi="Times New Roman"/>
                <w:sz w:val="22"/>
              </w:rPr>
              <w:t>0/1</w:t>
            </w:r>
          </w:p>
        </w:tc>
        <w:tc>
          <w:tcPr>
            <w:tcW w:type="dxa" w:w="1881"/>
          </w:tcPr>
          <w:p>
            <w:pPr>
              <w:spacing w:line="276" w:lineRule="auto"/>
              <w:ind w:firstLine="0"/>
              <w:jc w:val="center"/>
            </w:pPr>
            <w:r>
              <w:rPr>
                <w:rFonts w:ascii="Times New Roman" w:hAnsi="Times New Roman"/>
                <w:sz w:val="22"/>
              </w:rPr>
              <w:t>Cam</w:t>
            </w:r>
          </w:p>
        </w:tc>
      </w:tr>
      <w:tr>
        <w:tc>
          <w:tcPr>
            <w:tcW w:type="dxa" w:w="1881"/>
          </w:tcPr>
          <w:p>
            <w:pPr>
              <w:spacing w:line="276" w:lineRule="auto"/>
              <w:ind w:firstLine="0"/>
              <w:jc w:val="center"/>
            </w:pPr>
            <w:r>
              <w:rPr>
                <w:rFonts w:ascii="Times New Roman" w:hAnsi="Times New Roman"/>
                <w:sz w:val="22"/>
              </w:rPr>
              <w:t>Notification</w:t>
            </w:r>
          </w:p>
        </w:tc>
        <w:tc>
          <w:tcPr>
            <w:tcW w:type="dxa" w:w="1881"/>
          </w:tcPr>
          <w:p>
            <w:pPr>
              <w:spacing w:line="276" w:lineRule="auto"/>
              <w:ind w:firstLine="0"/>
              <w:jc w:val="center"/>
            </w:pPr>
            <w:r>
              <w:rPr>
                <w:rFonts w:ascii="Times New Roman" w:hAnsi="Times New Roman"/>
                <w:sz w:val="22"/>
              </w:rPr>
              <w:t>V9</w:t>
            </w:r>
          </w:p>
        </w:tc>
        <w:tc>
          <w:tcPr>
            <w:tcW w:type="dxa" w:w="1881"/>
          </w:tcPr>
          <w:p>
            <w:pPr>
              <w:spacing w:line="276" w:lineRule="auto"/>
              <w:ind w:firstLine="0"/>
              <w:jc w:val="center"/>
            </w:pPr>
            <w:r>
              <w:rPr>
                <w:rFonts w:ascii="Times New Roman" w:hAnsi="Times New Roman"/>
                <w:sz w:val="22"/>
              </w:rPr>
              <w:t>Alert</w:t>
            </w:r>
          </w:p>
        </w:tc>
        <w:tc>
          <w:tcPr>
            <w:tcW w:type="dxa" w:w="1881"/>
          </w:tcPr>
          <w:p>
            <w:pPr>
              <w:spacing w:line="276" w:lineRule="auto"/>
              <w:ind w:firstLine="0"/>
              <w:jc w:val="center"/>
            </w:pPr>
            <w:r>
              <w:rPr>
                <w:rFonts w:ascii="Times New Roman" w:hAnsi="Times New Roman"/>
                <w:sz w:val="22"/>
              </w:rPr>
              <w:t>0-3</w:t>
            </w:r>
          </w:p>
        </w:tc>
        <w:tc>
          <w:tcPr>
            <w:tcW w:type="dxa" w:w="1881"/>
          </w:tcPr>
          <w:p>
            <w:pPr>
              <w:spacing w:line="276" w:lineRule="auto"/>
              <w:ind w:firstLine="0"/>
              <w:jc w:val="center"/>
            </w:pPr>
            <w:r>
              <w:rPr>
                <w:rFonts w:ascii="Times New Roman" w:hAnsi="Times New Roman"/>
                <w:sz w:val="22"/>
              </w:rPr>
              <w:t>Đỏ/Vàng/Xanh</w:t>
            </w:r>
          </w:p>
        </w:tc>
      </w:tr>
    </w:tbl>
    <w:p>
      <w:pPr>
        <w:spacing w:line="360" w:lineRule="auto"/>
        <w:jc w:val="center"/>
      </w:pPr>
      <w:r>
        <w:rPr>
          <w:rFonts w:ascii="Times New Roman" w:hAnsi="Times New Roman"/>
          <w:b w:val="0"/>
          <w:i/>
          <w:sz w:val="26"/>
        </w:rPr>
        <w:t>Bảng 2.3: Widget Dashboard E-ra</w:t>
      </w:r>
    </w:p>
    <w:p>
      <w:r>
        <w:br w:type="page"/>
      </w:r>
    </w:p>
    <w:p>
      <w:pPr>
        <w:pStyle w:val="Heading1"/>
      </w:pPr>
      <w:r>
        <w:rPr>
          <w:rFonts w:ascii="Times New Roman" w:hAnsi="Times New Roman"/>
          <w:color w:val="C00000"/>
          <w:sz w:val="32"/>
        </w:rPr>
        <w:t>CÂU 3: KIỂM THỬ VÀ ĐÁNH GIÁ</w:t>
      </w:r>
    </w:p>
    <w:p>
      <w:pPr>
        <w:spacing w:line="360" w:lineRule="auto"/>
        <w:ind w:firstLine="720"/>
        <w:jc w:val="center"/>
      </w:pPr>
      <w:r>
        <w:rPr>
          <w:rFonts w:ascii="Times New Roman" w:hAnsi="Times New Roman"/>
          <w:b w:val="0"/>
          <w:i/>
          <w:sz w:val="26"/>
        </w:rPr>
        <w:t>(2.5 điểm)</w:t>
      </w:r>
    </w:p>
    <w:p>
      <w:pPr>
        <w:pStyle w:val="Heading2"/>
      </w:pPr>
      <w:r>
        <w:rPr>
          <w:rFonts w:ascii="Times New Roman" w:hAnsi="Times New Roman"/>
          <w:color w:val="1F4E79"/>
          <w:sz w:val="28"/>
        </w:rPr>
        <w:t>3a. Kịch bản Test Case</w:t>
      </w:r>
    </w:p>
    <w:p>
      <w:pPr>
        <w:spacing w:line="360" w:lineRule="auto"/>
        <w:ind w:firstLine="720"/>
      </w:pPr>
      <w:r>
        <w:rPr>
          <w:rFonts w:ascii="Times New Roman" w:hAnsi="Times New Roman"/>
          <w:b w:val="0"/>
          <w:i w:val="0"/>
          <w:sz w:val="26"/>
        </w:rPr>
        <w:t>Để đảm bảo hệ thống hoạt động đúng theo yêu cầu, 20 kịch bản kiểm thử đã được thiết kế bao phủ các tình huống: điều kiện bình thường, điều kiện biên, lỗi cảm biến, và tương tác giữa Auto/Manual mode.</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44"/>
        <w:gridCol w:w="1344"/>
        <w:gridCol w:w="1344"/>
        <w:gridCol w:w="1344"/>
        <w:gridCol w:w="1344"/>
        <w:gridCol w:w="1344"/>
        <w:gridCol w:w="1344"/>
      </w:tblGrid>
      <w:tr>
        <w:tc>
          <w:tcPr>
            <w:tcW w:type="dxa" w:w="1344"/>
            <w:shd w:val="clear" w:color="auto" w:fill="4472C4"/>
          </w:tcPr>
          <w:p>
            <w:pPr>
              <w:jc w:val="center"/>
            </w:pPr>
            <w:r>
              <w:rPr>
                <w:rFonts w:ascii="Times New Roman" w:hAnsi="Times New Roman"/>
                <w:b/>
                <w:color w:val="FFFFFF"/>
                <w:sz w:val="22"/>
              </w:rPr>
              <w:t>ID</w:t>
            </w:r>
          </w:p>
        </w:tc>
        <w:tc>
          <w:tcPr>
            <w:tcW w:type="dxa" w:w="1344"/>
            <w:shd w:val="clear" w:color="auto" w:fill="4472C4"/>
          </w:tcPr>
          <w:p>
            <w:pPr>
              <w:jc w:val="center"/>
            </w:pPr>
            <w:r>
              <w:rPr>
                <w:rFonts w:ascii="Times New Roman" w:hAnsi="Times New Roman"/>
                <w:b/>
                <w:color w:val="FFFFFF"/>
                <w:sz w:val="22"/>
              </w:rPr>
              <w:t>Mô tả kịch bản</w:t>
            </w:r>
          </w:p>
        </w:tc>
        <w:tc>
          <w:tcPr>
            <w:tcW w:type="dxa" w:w="1344"/>
            <w:shd w:val="clear" w:color="auto" w:fill="4472C4"/>
          </w:tcPr>
          <w:p>
            <w:pPr>
              <w:jc w:val="center"/>
            </w:pPr>
            <w:r>
              <w:rPr>
                <w:rFonts w:ascii="Times New Roman" w:hAnsi="Times New Roman"/>
                <w:b/>
                <w:color w:val="FFFFFF"/>
                <w:sz w:val="22"/>
              </w:rPr>
              <w:t>Điều kiện đầu vào</w:t>
            </w:r>
          </w:p>
        </w:tc>
        <w:tc>
          <w:tcPr>
            <w:tcW w:type="dxa" w:w="1344"/>
            <w:shd w:val="clear" w:color="auto" w:fill="4472C4"/>
          </w:tcPr>
          <w:p>
            <w:pPr>
              <w:jc w:val="center"/>
            </w:pPr>
            <w:r>
              <w:rPr>
                <w:rFonts w:ascii="Times New Roman" w:hAnsi="Times New Roman"/>
                <w:b/>
                <w:color w:val="FFFFFF"/>
                <w:sz w:val="22"/>
              </w:rPr>
              <w:t>Hành động</w:t>
            </w:r>
          </w:p>
        </w:tc>
        <w:tc>
          <w:tcPr>
            <w:tcW w:type="dxa" w:w="1344"/>
            <w:shd w:val="clear" w:color="auto" w:fill="4472C4"/>
          </w:tcPr>
          <w:p>
            <w:pPr>
              <w:jc w:val="center"/>
            </w:pPr>
            <w:r>
              <w:rPr>
                <w:rFonts w:ascii="Times New Roman" w:hAnsi="Times New Roman"/>
                <w:b/>
                <w:color w:val="FFFFFF"/>
                <w:sz w:val="22"/>
              </w:rPr>
              <w:t>Kết quả mong đợi</w:t>
            </w:r>
          </w:p>
        </w:tc>
        <w:tc>
          <w:tcPr>
            <w:tcW w:type="dxa" w:w="1344"/>
            <w:shd w:val="clear" w:color="auto" w:fill="4472C4"/>
          </w:tcPr>
          <w:p>
            <w:pPr>
              <w:jc w:val="center"/>
            </w:pPr>
            <w:r>
              <w:rPr>
                <w:rFonts w:ascii="Times New Roman" w:hAnsi="Times New Roman"/>
                <w:b/>
                <w:color w:val="FFFFFF"/>
                <w:sz w:val="22"/>
              </w:rPr>
              <w:t>Kết quả thực tế</w:t>
            </w:r>
          </w:p>
        </w:tc>
        <w:tc>
          <w:tcPr>
            <w:tcW w:type="dxa" w:w="1344"/>
            <w:shd w:val="clear" w:color="auto" w:fill="4472C4"/>
          </w:tcPr>
          <w:p>
            <w:pPr>
              <w:jc w:val="center"/>
            </w:pPr>
            <w:r>
              <w:rPr>
                <w:rFonts w:ascii="Times New Roman" w:hAnsi="Times New Roman"/>
                <w:b/>
                <w:color w:val="FFFFFF"/>
                <w:sz w:val="22"/>
              </w:rPr>
              <w:t>Pass/Fail</w:t>
            </w:r>
          </w:p>
        </w:tc>
      </w:tr>
      <w:tr>
        <w:tc>
          <w:tcPr>
            <w:tcW w:type="dxa" w:w="1344"/>
          </w:tcPr>
          <w:p>
            <w:pPr>
              <w:spacing w:line="276" w:lineRule="auto"/>
              <w:ind w:firstLine="0"/>
              <w:jc w:val="center"/>
            </w:pPr>
            <w:r>
              <w:rPr>
                <w:rFonts w:ascii="Times New Roman" w:hAnsi="Times New Roman"/>
                <w:sz w:val="22"/>
              </w:rPr>
              <w:t>TC01</w:t>
            </w:r>
          </w:p>
        </w:tc>
        <w:tc>
          <w:tcPr>
            <w:tcW w:type="dxa" w:w="1344"/>
          </w:tcPr>
          <w:p>
            <w:pPr>
              <w:spacing w:line="276" w:lineRule="auto"/>
              <w:ind w:firstLine="0"/>
              <w:jc w:val="center"/>
            </w:pPr>
            <w:r>
              <w:rPr>
                <w:rFonts w:ascii="Times New Roman" w:hAnsi="Times New Roman"/>
                <w:sz w:val="22"/>
              </w:rPr>
              <w:t>Đất đủ ẩm</w:t>
            </w:r>
          </w:p>
        </w:tc>
        <w:tc>
          <w:tcPr>
            <w:tcW w:type="dxa" w:w="1344"/>
          </w:tcPr>
          <w:p>
            <w:pPr>
              <w:spacing w:line="276" w:lineRule="auto"/>
              <w:ind w:firstLine="0"/>
              <w:jc w:val="center"/>
            </w:pPr>
            <w:r>
              <w:rPr>
                <w:rFonts w:ascii="Times New Roman" w:hAnsi="Times New Roman"/>
                <w:sz w:val="22"/>
              </w:rPr>
              <w:t>Soil = 75%, Water = 80%</w:t>
            </w:r>
          </w:p>
        </w:tc>
        <w:tc>
          <w:tcPr>
            <w:tcW w:type="dxa" w:w="1344"/>
          </w:tcPr>
          <w:p>
            <w:pPr>
              <w:spacing w:line="276" w:lineRule="auto"/>
              <w:ind w:firstLine="0"/>
              <w:jc w:val="center"/>
            </w:pPr>
            <w:r>
              <w:rPr>
                <w:rFonts w:ascii="Times New Roman" w:hAnsi="Times New Roman"/>
                <w:sz w:val="22"/>
              </w:rPr>
              <w:t>Chờ FSM</w:t>
            </w:r>
          </w:p>
        </w:tc>
        <w:tc>
          <w:tcPr>
            <w:tcW w:type="dxa" w:w="1344"/>
          </w:tcPr>
          <w:p>
            <w:pPr>
              <w:spacing w:line="276" w:lineRule="auto"/>
              <w:ind w:firstLine="0"/>
              <w:jc w:val="center"/>
            </w:pPr>
            <w:r>
              <w:rPr>
                <w:rFonts w:ascii="Times New Roman" w:hAnsi="Times New Roman"/>
                <w:sz w:val="22"/>
              </w:rPr>
              <w:t>Bơm OFF</w:t>
            </w:r>
          </w:p>
        </w:tc>
        <w:tc>
          <w:tcPr>
            <w:tcW w:type="dxa" w:w="1344"/>
          </w:tcPr>
          <w:p>
            <w:pPr>
              <w:spacing w:line="276" w:lineRule="auto"/>
              <w:ind w:firstLine="0"/>
              <w:jc w:val="center"/>
            </w:pPr>
            <w:r>
              <w:rPr>
                <w:rFonts w:ascii="Times New Roman" w:hAnsi="Times New Roman"/>
                <w:sz w:val="22"/>
              </w:rPr>
              <w:t>Bơm OFF</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TC02</w:t>
            </w:r>
          </w:p>
        </w:tc>
        <w:tc>
          <w:tcPr>
            <w:tcW w:type="dxa" w:w="1344"/>
          </w:tcPr>
          <w:p>
            <w:pPr>
              <w:spacing w:line="276" w:lineRule="auto"/>
              <w:ind w:firstLine="0"/>
              <w:jc w:val="center"/>
            </w:pPr>
            <w:r>
              <w:rPr>
                <w:rFonts w:ascii="Times New Roman" w:hAnsi="Times New Roman"/>
                <w:sz w:val="22"/>
              </w:rPr>
              <w:t>Đất khô</w:t>
            </w:r>
          </w:p>
        </w:tc>
        <w:tc>
          <w:tcPr>
            <w:tcW w:type="dxa" w:w="1344"/>
          </w:tcPr>
          <w:p>
            <w:pPr>
              <w:spacing w:line="276" w:lineRule="auto"/>
              <w:ind w:firstLine="0"/>
              <w:jc w:val="center"/>
            </w:pPr>
            <w:r>
              <w:rPr>
                <w:rFonts w:ascii="Times New Roman" w:hAnsi="Times New Roman"/>
                <w:sz w:val="22"/>
              </w:rPr>
              <w:t>Soil = 45%, Water = 80%</w:t>
            </w:r>
          </w:p>
        </w:tc>
        <w:tc>
          <w:tcPr>
            <w:tcW w:type="dxa" w:w="1344"/>
          </w:tcPr>
          <w:p>
            <w:pPr>
              <w:spacing w:line="276" w:lineRule="auto"/>
              <w:ind w:firstLine="0"/>
              <w:jc w:val="center"/>
            </w:pPr>
            <w:r>
              <w:rPr>
                <w:rFonts w:ascii="Times New Roman" w:hAnsi="Times New Roman"/>
                <w:sz w:val="22"/>
              </w:rPr>
              <w:t>Chờ FSM</w:t>
            </w:r>
          </w:p>
        </w:tc>
        <w:tc>
          <w:tcPr>
            <w:tcW w:type="dxa" w:w="1344"/>
          </w:tcPr>
          <w:p>
            <w:pPr>
              <w:spacing w:line="276" w:lineRule="auto"/>
              <w:ind w:firstLine="0"/>
              <w:jc w:val="center"/>
            </w:pPr>
            <w:r>
              <w:rPr>
                <w:rFonts w:ascii="Times New Roman" w:hAnsi="Times New Roman"/>
                <w:sz w:val="22"/>
              </w:rPr>
              <w:t>Bơm ON</w:t>
            </w:r>
          </w:p>
        </w:tc>
        <w:tc>
          <w:tcPr>
            <w:tcW w:type="dxa" w:w="1344"/>
          </w:tcPr>
          <w:p>
            <w:pPr>
              <w:spacing w:line="276" w:lineRule="auto"/>
              <w:ind w:firstLine="0"/>
              <w:jc w:val="center"/>
            </w:pPr>
            <w:r>
              <w:rPr>
                <w:rFonts w:ascii="Times New Roman" w:hAnsi="Times New Roman"/>
                <w:sz w:val="22"/>
              </w:rPr>
              <w:t>Bơm ON</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TC03</w:t>
            </w:r>
          </w:p>
        </w:tc>
        <w:tc>
          <w:tcPr>
            <w:tcW w:type="dxa" w:w="1344"/>
          </w:tcPr>
          <w:p>
            <w:pPr>
              <w:spacing w:line="276" w:lineRule="auto"/>
              <w:ind w:firstLine="0"/>
              <w:jc w:val="center"/>
            </w:pPr>
            <w:r>
              <w:rPr>
                <w:rFonts w:ascii="Times New Roman" w:hAnsi="Times New Roman"/>
                <w:sz w:val="22"/>
              </w:rPr>
              <w:t>Bơm tắt khi đủ ẩm</w:t>
            </w:r>
          </w:p>
        </w:tc>
        <w:tc>
          <w:tcPr>
            <w:tcW w:type="dxa" w:w="1344"/>
          </w:tcPr>
          <w:p>
            <w:pPr>
              <w:spacing w:line="276" w:lineRule="auto"/>
              <w:ind w:firstLine="0"/>
              <w:jc w:val="center"/>
            </w:pPr>
            <w:r>
              <w:rPr>
                <w:rFonts w:ascii="Times New Roman" w:hAnsi="Times New Roman"/>
                <w:sz w:val="22"/>
              </w:rPr>
              <w:t>Bơm ON, Soil lên 82%</w:t>
            </w:r>
          </w:p>
        </w:tc>
        <w:tc>
          <w:tcPr>
            <w:tcW w:type="dxa" w:w="1344"/>
          </w:tcPr>
          <w:p>
            <w:pPr>
              <w:spacing w:line="276" w:lineRule="auto"/>
              <w:ind w:firstLine="0"/>
              <w:jc w:val="center"/>
            </w:pPr>
            <w:r>
              <w:rPr>
                <w:rFonts w:ascii="Times New Roman" w:hAnsi="Times New Roman"/>
                <w:sz w:val="22"/>
              </w:rPr>
              <w:t>FSM phát hiện</w:t>
            </w:r>
          </w:p>
        </w:tc>
        <w:tc>
          <w:tcPr>
            <w:tcW w:type="dxa" w:w="1344"/>
          </w:tcPr>
          <w:p>
            <w:pPr>
              <w:spacing w:line="276" w:lineRule="auto"/>
              <w:ind w:firstLine="0"/>
              <w:jc w:val="center"/>
            </w:pPr>
            <w:r>
              <w:rPr>
                <w:rFonts w:ascii="Times New Roman" w:hAnsi="Times New Roman"/>
                <w:sz w:val="22"/>
              </w:rPr>
              <w:t>Bơm → COOLDOWN 10s → OFF</w:t>
            </w:r>
          </w:p>
        </w:tc>
        <w:tc>
          <w:tcPr>
            <w:tcW w:type="dxa" w:w="1344"/>
          </w:tcPr>
          <w:p>
            <w:pPr>
              <w:spacing w:line="276" w:lineRule="auto"/>
              <w:ind w:firstLine="0"/>
              <w:jc w:val="center"/>
            </w:pPr>
            <w:r>
              <w:rPr>
                <w:rFonts w:ascii="Times New Roman" w:hAnsi="Times New Roman"/>
                <w:sz w:val="22"/>
              </w:rPr>
              <w:t>Đúng</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TC04</w:t>
            </w:r>
          </w:p>
        </w:tc>
        <w:tc>
          <w:tcPr>
            <w:tcW w:type="dxa" w:w="1344"/>
          </w:tcPr>
          <w:p>
            <w:pPr>
              <w:spacing w:line="276" w:lineRule="auto"/>
              <w:ind w:firstLine="0"/>
              <w:jc w:val="center"/>
            </w:pPr>
            <w:r>
              <w:rPr>
                <w:rFonts w:ascii="Times New Roman" w:hAnsi="Times New Roman"/>
                <w:sz w:val="22"/>
              </w:rPr>
              <w:t>Nhiệt độ bình thường</w:t>
            </w:r>
          </w:p>
        </w:tc>
        <w:tc>
          <w:tcPr>
            <w:tcW w:type="dxa" w:w="1344"/>
          </w:tcPr>
          <w:p>
            <w:pPr>
              <w:spacing w:line="276" w:lineRule="auto"/>
              <w:ind w:firstLine="0"/>
              <w:jc w:val="center"/>
            </w:pPr>
            <w:r>
              <w:rPr>
                <w:rFonts w:ascii="Times New Roman" w:hAnsi="Times New Roman"/>
                <w:sz w:val="22"/>
              </w:rPr>
              <w:t>Temp = 24°C</w:t>
            </w:r>
          </w:p>
        </w:tc>
        <w:tc>
          <w:tcPr>
            <w:tcW w:type="dxa" w:w="1344"/>
          </w:tcPr>
          <w:p>
            <w:pPr>
              <w:spacing w:line="276" w:lineRule="auto"/>
              <w:ind w:firstLine="0"/>
              <w:jc w:val="center"/>
            </w:pPr>
            <w:r>
              <w:rPr>
                <w:rFonts w:ascii="Times New Roman" w:hAnsi="Times New Roman"/>
                <w:sz w:val="22"/>
              </w:rPr>
              <w:t>Chờ FSM</w:t>
            </w:r>
          </w:p>
        </w:tc>
        <w:tc>
          <w:tcPr>
            <w:tcW w:type="dxa" w:w="1344"/>
          </w:tcPr>
          <w:p>
            <w:pPr>
              <w:spacing w:line="276" w:lineRule="auto"/>
              <w:ind w:firstLine="0"/>
              <w:jc w:val="center"/>
            </w:pPr>
            <w:r>
              <w:rPr>
                <w:rFonts w:ascii="Times New Roman" w:hAnsi="Times New Roman"/>
                <w:sz w:val="22"/>
              </w:rPr>
              <w:t>Quạt OFF</w:t>
            </w:r>
          </w:p>
        </w:tc>
        <w:tc>
          <w:tcPr>
            <w:tcW w:type="dxa" w:w="1344"/>
          </w:tcPr>
          <w:p>
            <w:pPr>
              <w:spacing w:line="276" w:lineRule="auto"/>
              <w:ind w:firstLine="0"/>
              <w:jc w:val="center"/>
            </w:pPr>
            <w:r>
              <w:rPr>
                <w:rFonts w:ascii="Times New Roman" w:hAnsi="Times New Roman"/>
                <w:sz w:val="22"/>
              </w:rPr>
              <w:t>Quạt OFF</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TC05</w:t>
            </w:r>
          </w:p>
        </w:tc>
        <w:tc>
          <w:tcPr>
            <w:tcW w:type="dxa" w:w="1344"/>
          </w:tcPr>
          <w:p>
            <w:pPr>
              <w:spacing w:line="276" w:lineRule="auto"/>
              <w:ind w:firstLine="0"/>
              <w:jc w:val="center"/>
            </w:pPr>
            <w:r>
              <w:rPr>
                <w:rFonts w:ascii="Times New Roman" w:hAnsi="Times New Roman"/>
                <w:sz w:val="22"/>
              </w:rPr>
              <w:t>Nhiệt độ cao</w:t>
            </w:r>
          </w:p>
        </w:tc>
        <w:tc>
          <w:tcPr>
            <w:tcW w:type="dxa" w:w="1344"/>
          </w:tcPr>
          <w:p>
            <w:pPr>
              <w:spacing w:line="276" w:lineRule="auto"/>
              <w:ind w:firstLine="0"/>
              <w:jc w:val="center"/>
            </w:pPr>
            <w:r>
              <w:rPr>
                <w:rFonts w:ascii="Times New Roman" w:hAnsi="Times New Roman"/>
                <w:sz w:val="22"/>
              </w:rPr>
              <w:t>Temp = 28°C</w:t>
            </w:r>
          </w:p>
        </w:tc>
        <w:tc>
          <w:tcPr>
            <w:tcW w:type="dxa" w:w="1344"/>
          </w:tcPr>
          <w:p>
            <w:pPr>
              <w:spacing w:line="276" w:lineRule="auto"/>
              <w:ind w:firstLine="0"/>
              <w:jc w:val="center"/>
            </w:pPr>
            <w:r>
              <w:rPr>
                <w:rFonts w:ascii="Times New Roman" w:hAnsi="Times New Roman"/>
                <w:sz w:val="22"/>
              </w:rPr>
              <w:t>Chờ FSM</w:t>
            </w:r>
          </w:p>
        </w:tc>
        <w:tc>
          <w:tcPr>
            <w:tcW w:type="dxa" w:w="1344"/>
          </w:tcPr>
          <w:p>
            <w:pPr>
              <w:spacing w:line="276" w:lineRule="auto"/>
              <w:ind w:firstLine="0"/>
              <w:jc w:val="center"/>
            </w:pPr>
            <w:r>
              <w:rPr>
                <w:rFonts w:ascii="Times New Roman" w:hAnsi="Times New Roman"/>
                <w:sz w:val="22"/>
              </w:rPr>
              <w:t>Quạt ON</w:t>
            </w:r>
          </w:p>
        </w:tc>
        <w:tc>
          <w:tcPr>
            <w:tcW w:type="dxa" w:w="1344"/>
          </w:tcPr>
          <w:p>
            <w:pPr>
              <w:spacing w:line="276" w:lineRule="auto"/>
              <w:ind w:firstLine="0"/>
              <w:jc w:val="center"/>
            </w:pPr>
            <w:r>
              <w:rPr>
                <w:rFonts w:ascii="Times New Roman" w:hAnsi="Times New Roman"/>
                <w:sz w:val="22"/>
              </w:rPr>
              <w:t>Quạt ON</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TC06</w:t>
            </w:r>
          </w:p>
        </w:tc>
        <w:tc>
          <w:tcPr>
            <w:tcW w:type="dxa" w:w="1344"/>
          </w:tcPr>
          <w:p>
            <w:pPr>
              <w:spacing w:line="276" w:lineRule="auto"/>
              <w:ind w:firstLine="0"/>
              <w:jc w:val="center"/>
            </w:pPr>
            <w:r>
              <w:rPr>
                <w:rFonts w:ascii="Times New Roman" w:hAnsi="Times New Roman"/>
                <w:sz w:val="22"/>
              </w:rPr>
              <w:t>Quạt tắt khi đủ mát</w:t>
            </w:r>
          </w:p>
        </w:tc>
        <w:tc>
          <w:tcPr>
            <w:tcW w:type="dxa" w:w="1344"/>
          </w:tcPr>
          <w:p>
            <w:pPr>
              <w:spacing w:line="276" w:lineRule="auto"/>
              <w:ind w:firstLine="0"/>
              <w:jc w:val="center"/>
            </w:pPr>
            <w:r>
              <w:rPr>
                <w:rFonts w:ascii="Times New Roman" w:hAnsi="Times New Roman"/>
                <w:sz w:val="22"/>
              </w:rPr>
              <w:t>Quạt ON, Temp về 21°C</w:t>
            </w:r>
          </w:p>
        </w:tc>
        <w:tc>
          <w:tcPr>
            <w:tcW w:type="dxa" w:w="1344"/>
          </w:tcPr>
          <w:p>
            <w:pPr>
              <w:spacing w:line="276" w:lineRule="auto"/>
              <w:ind w:firstLine="0"/>
              <w:jc w:val="center"/>
            </w:pPr>
            <w:r>
              <w:rPr>
                <w:rFonts w:ascii="Times New Roman" w:hAnsi="Times New Roman"/>
                <w:sz w:val="22"/>
              </w:rPr>
              <w:t>FSM phát hiện</w:t>
            </w:r>
          </w:p>
        </w:tc>
        <w:tc>
          <w:tcPr>
            <w:tcW w:type="dxa" w:w="1344"/>
          </w:tcPr>
          <w:p>
            <w:pPr>
              <w:spacing w:line="276" w:lineRule="auto"/>
              <w:ind w:firstLine="0"/>
              <w:jc w:val="center"/>
            </w:pPr>
            <w:r>
              <w:rPr>
                <w:rFonts w:ascii="Times New Roman" w:hAnsi="Times New Roman"/>
                <w:sz w:val="22"/>
              </w:rPr>
              <w:t>Quạt → COOLDOWN 5s → OFF</w:t>
            </w:r>
          </w:p>
        </w:tc>
        <w:tc>
          <w:tcPr>
            <w:tcW w:type="dxa" w:w="1344"/>
          </w:tcPr>
          <w:p>
            <w:pPr>
              <w:spacing w:line="276" w:lineRule="auto"/>
              <w:ind w:firstLine="0"/>
              <w:jc w:val="center"/>
            </w:pPr>
            <w:r>
              <w:rPr>
                <w:rFonts w:ascii="Times New Roman" w:hAnsi="Times New Roman"/>
                <w:sz w:val="22"/>
              </w:rPr>
              <w:t>Đúng</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TC07</w:t>
            </w:r>
          </w:p>
        </w:tc>
        <w:tc>
          <w:tcPr>
            <w:tcW w:type="dxa" w:w="1344"/>
          </w:tcPr>
          <w:p>
            <w:pPr>
              <w:spacing w:line="276" w:lineRule="auto"/>
              <w:ind w:firstLine="0"/>
              <w:jc w:val="center"/>
            </w:pPr>
            <w:r>
              <w:rPr>
                <w:rFonts w:ascii="Times New Roman" w:hAnsi="Times New Roman"/>
                <w:sz w:val="22"/>
              </w:rPr>
              <w:t>Thiếu ánh sáng</w:t>
            </w:r>
          </w:p>
        </w:tc>
        <w:tc>
          <w:tcPr>
            <w:tcW w:type="dxa" w:w="1344"/>
          </w:tcPr>
          <w:p>
            <w:pPr>
              <w:spacing w:line="276" w:lineRule="auto"/>
              <w:ind w:firstLine="0"/>
              <w:jc w:val="center"/>
            </w:pPr>
            <w:r>
              <w:rPr>
                <w:rFonts w:ascii="Times New Roman" w:hAnsi="Times New Roman"/>
                <w:sz w:val="22"/>
              </w:rPr>
              <w:t>Light = 45%</w:t>
            </w:r>
          </w:p>
        </w:tc>
        <w:tc>
          <w:tcPr>
            <w:tcW w:type="dxa" w:w="1344"/>
          </w:tcPr>
          <w:p>
            <w:pPr>
              <w:spacing w:line="276" w:lineRule="auto"/>
              <w:ind w:firstLine="0"/>
              <w:jc w:val="center"/>
            </w:pPr>
            <w:r>
              <w:rPr>
                <w:rFonts w:ascii="Times New Roman" w:hAnsi="Times New Roman"/>
                <w:sz w:val="22"/>
              </w:rPr>
              <w:t>Chờ FSM</w:t>
            </w:r>
          </w:p>
        </w:tc>
        <w:tc>
          <w:tcPr>
            <w:tcW w:type="dxa" w:w="1344"/>
          </w:tcPr>
          <w:p>
            <w:pPr>
              <w:spacing w:line="276" w:lineRule="auto"/>
              <w:ind w:firstLine="0"/>
              <w:jc w:val="center"/>
            </w:pPr>
            <w:r>
              <w:rPr>
                <w:rFonts w:ascii="Times New Roman" w:hAnsi="Times New Roman"/>
                <w:sz w:val="22"/>
              </w:rPr>
              <w:t>LED ON</w:t>
            </w:r>
          </w:p>
        </w:tc>
        <w:tc>
          <w:tcPr>
            <w:tcW w:type="dxa" w:w="1344"/>
          </w:tcPr>
          <w:p>
            <w:pPr>
              <w:spacing w:line="276" w:lineRule="auto"/>
              <w:ind w:firstLine="0"/>
              <w:jc w:val="center"/>
            </w:pPr>
            <w:r>
              <w:rPr>
                <w:rFonts w:ascii="Times New Roman" w:hAnsi="Times New Roman"/>
                <w:sz w:val="22"/>
              </w:rPr>
              <w:t>LED ON</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TC08</w:t>
            </w:r>
          </w:p>
        </w:tc>
        <w:tc>
          <w:tcPr>
            <w:tcW w:type="dxa" w:w="1344"/>
          </w:tcPr>
          <w:p>
            <w:pPr>
              <w:spacing w:line="276" w:lineRule="auto"/>
              <w:ind w:firstLine="0"/>
              <w:jc w:val="center"/>
            </w:pPr>
            <w:r>
              <w:rPr>
                <w:rFonts w:ascii="Times New Roman" w:hAnsi="Times New Roman"/>
                <w:sz w:val="22"/>
              </w:rPr>
              <w:t>Đủ ánh sáng</w:t>
            </w:r>
          </w:p>
        </w:tc>
        <w:tc>
          <w:tcPr>
            <w:tcW w:type="dxa" w:w="1344"/>
          </w:tcPr>
          <w:p>
            <w:pPr>
              <w:spacing w:line="276" w:lineRule="auto"/>
              <w:ind w:firstLine="0"/>
              <w:jc w:val="center"/>
            </w:pPr>
            <w:r>
              <w:rPr>
                <w:rFonts w:ascii="Times New Roman" w:hAnsi="Times New Roman"/>
                <w:sz w:val="22"/>
              </w:rPr>
              <w:t>Light = 85%</w:t>
            </w:r>
          </w:p>
        </w:tc>
        <w:tc>
          <w:tcPr>
            <w:tcW w:type="dxa" w:w="1344"/>
          </w:tcPr>
          <w:p>
            <w:pPr>
              <w:spacing w:line="276" w:lineRule="auto"/>
              <w:ind w:firstLine="0"/>
              <w:jc w:val="center"/>
            </w:pPr>
            <w:r>
              <w:rPr>
                <w:rFonts w:ascii="Times New Roman" w:hAnsi="Times New Roman"/>
                <w:sz w:val="22"/>
              </w:rPr>
              <w:t>Chờ FSM</w:t>
            </w:r>
          </w:p>
        </w:tc>
        <w:tc>
          <w:tcPr>
            <w:tcW w:type="dxa" w:w="1344"/>
          </w:tcPr>
          <w:p>
            <w:pPr>
              <w:spacing w:line="276" w:lineRule="auto"/>
              <w:ind w:firstLine="0"/>
              <w:jc w:val="center"/>
            </w:pPr>
            <w:r>
              <w:rPr>
                <w:rFonts w:ascii="Times New Roman" w:hAnsi="Times New Roman"/>
                <w:sz w:val="22"/>
              </w:rPr>
              <w:t>LED OFF</w:t>
            </w:r>
          </w:p>
        </w:tc>
        <w:tc>
          <w:tcPr>
            <w:tcW w:type="dxa" w:w="1344"/>
          </w:tcPr>
          <w:p>
            <w:pPr>
              <w:spacing w:line="276" w:lineRule="auto"/>
              <w:ind w:firstLine="0"/>
              <w:jc w:val="center"/>
            </w:pPr>
            <w:r>
              <w:rPr>
                <w:rFonts w:ascii="Times New Roman" w:hAnsi="Times New Roman"/>
                <w:sz w:val="22"/>
              </w:rPr>
              <w:t>LED OFF</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TC09</w:t>
            </w:r>
          </w:p>
        </w:tc>
        <w:tc>
          <w:tcPr>
            <w:tcW w:type="dxa" w:w="1344"/>
          </w:tcPr>
          <w:p>
            <w:pPr>
              <w:spacing w:line="276" w:lineRule="auto"/>
              <w:ind w:firstLine="0"/>
              <w:jc w:val="center"/>
            </w:pPr>
            <w:r>
              <w:rPr>
                <w:rFonts w:ascii="Times New Roman" w:hAnsi="Times New Roman"/>
                <w:sz w:val="22"/>
              </w:rPr>
              <w:t>Bồn nước đầy</w:t>
            </w:r>
          </w:p>
        </w:tc>
        <w:tc>
          <w:tcPr>
            <w:tcW w:type="dxa" w:w="1344"/>
          </w:tcPr>
          <w:p>
            <w:pPr>
              <w:spacing w:line="276" w:lineRule="auto"/>
              <w:ind w:firstLine="0"/>
              <w:jc w:val="center"/>
            </w:pPr>
            <w:r>
              <w:rPr>
                <w:rFonts w:ascii="Times New Roman" w:hAnsi="Times New Roman"/>
                <w:sz w:val="22"/>
              </w:rPr>
              <w:t>Water = 90%</w:t>
            </w:r>
          </w:p>
        </w:tc>
        <w:tc>
          <w:tcPr>
            <w:tcW w:type="dxa" w:w="1344"/>
          </w:tcPr>
          <w:p>
            <w:pPr>
              <w:spacing w:line="276" w:lineRule="auto"/>
              <w:ind w:firstLine="0"/>
              <w:jc w:val="center"/>
            </w:pPr>
            <w:r>
              <w:rPr>
                <w:rFonts w:ascii="Times New Roman" w:hAnsi="Times New Roman"/>
                <w:sz w:val="22"/>
              </w:rPr>
              <w:t>Chờ FSM</w:t>
            </w:r>
          </w:p>
        </w:tc>
        <w:tc>
          <w:tcPr>
            <w:tcW w:type="dxa" w:w="1344"/>
          </w:tcPr>
          <w:p>
            <w:pPr>
              <w:spacing w:line="276" w:lineRule="auto"/>
              <w:ind w:firstLine="0"/>
              <w:jc w:val="center"/>
            </w:pPr>
            <w:r>
              <w:rPr>
                <w:rFonts w:ascii="Times New Roman" w:hAnsi="Times New Roman"/>
                <w:sz w:val="22"/>
              </w:rPr>
              <w:t>Không cảnh báo</w:t>
            </w:r>
          </w:p>
        </w:tc>
        <w:tc>
          <w:tcPr>
            <w:tcW w:type="dxa" w:w="1344"/>
          </w:tcPr>
          <w:p>
            <w:pPr>
              <w:spacing w:line="276" w:lineRule="auto"/>
              <w:ind w:firstLine="0"/>
              <w:jc w:val="center"/>
            </w:pPr>
            <w:r>
              <w:rPr>
                <w:rFonts w:ascii="Times New Roman" w:hAnsi="Times New Roman"/>
                <w:sz w:val="22"/>
              </w:rPr>
              <w:t>CB = 0</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TC10</w:t>
            </w:r>
          </w:p>
        </w:tc>
        <w:tc>
          <w:tcPr>
            <w:tcW w:type="dxa" w:w="1344"/>
          </w:tcPr>
          <w:p>
            <w:pPr>
              <w:spacing w:line="276" w:lineRule="auto"/>
              <w:ind w:firstLine="0"/>
              <w:jc w:val="center"/>
            </w:pPr>
            <w:r>
              <w:rPr>
                <w:rFonts w:ascii="Times New Roman" w:hAnsi="Times New Roman"/>
                <w:sz w:val="22"/>
              </w:rPr>
              <w:t>Bồn nước cạn</w:t>
            </w:r>
          </w:p>
        </w:tc>
        <w:tc>
          <w:tcPr>
            <w:tcW w:type="dxa" w:w="1344"/>
          </w:tcPr>
          <w:p>
            <w:pPr>
              <w:spacing w:line="276" w:lineRule="auto"/>
              <w:ind w:firstLine="0"/>
              <w:jc w:val="center"/>
            </w:pPr>
            <w:r>
              <w:rPr>
                <w:rFonts w:ascii="Times New Roman" w:hAnsi="Times New Roman"/>
                <w:sz w:val="22"/>
              </w:rPr>
              <w:t>Water = 15%</w:t>
            </w:r>
          </w:p>
        </w:tc>
        <w:tc>
          <w:tcPr>
            <w:tcW w:type="dxa" w:w="1344"/>
          </w:tcPr>
          <w:p>
            <w:pPr>
              <w:spacing w:line="276" w:lineRule="auto"/>
              <w:ind w:firstLine="0"/>
              <w:jc w:val="center"/>
            </w:pPr>
            <w:r>
              <w:rPr>
                <w:rFonts w:ascii="Times New Roman" w:hAnsi="Times New Roman"/>
                <w:sz w:val="22"/>
              </w:rPr>
              <w:t>Chờ FSM</w:t>
            </w:r>
          </w:p>
        </w:tc>
        <w:tc>
          <w:tcPr>
            <w:tcW w:type="dxa" w:w="1344"/>
          </w:tcPr>
          <w:p>
            <w:pPr>
              <w:spacing w:line="276" w:lineRule="auto"/>
              <w:ind w:firstLine="0"/>
              <w:jc w:val="center"/>
            </w:pPr>
            <w:r>
              <w:rPr>
                <w:rFonts w:ascii="Times New Roman" w:hAnsi="Times New Roman"/>
                <w:sz w:val="22"/>
              </w:rPr>
              <w:t>Cảnh báo CB=3, Bơm OFF</w:t>
            </w:r>
          </w:p>
        </w:tc>
        <w:tc>
          <w:tcPr>
            <w:tcW w:type="dxa" w:w="1344"/>
          </w:tcPr>
          <w:p>
            <w:pPr>
              <w:spacing w:line="276" w:lineRule="auto"/>
              <w:ind w:firstLine="0"/>
              <w:jc w:val="center"/>
            </w:pPr>
            <w:r>
              <w:rPr>
                <w:rFonts w:ascii="Times New Roman" w:hAnsi="Times New Roman"/>
                <w:sz w:val="22"/>
              </w:rPr>
              <w:t>Đúng</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TC11</w:t>
            </w:r>
          </w:p>
        </w:tc>
        <w:tc>
          <w:tcPr>
            <w:tcW w:type="dxa" w:w="1344"/>
          </w:tcPr>
          <w:p>
            <w:pPr>
              <w:spacing w:line="276" w:lineRule="auto"/>
              <w:ind w:firstLine="0"/>
              <w:jc w:val="center"/>
            </w:pPr>
            <w:r>
              <w:rPr>
                <w:rFonts w:ascii="Times New Roman" w:hAnsi="Times New Roman"/>
                <w:sz w:val="22"/>
              </w:rPr>
              <w:t>Nhiệt độ nguy hiểm</w:t>
            </w:r>
          </w:p>
        </w:tc>
        <w:tc>
          <w:tcPr>
            <w:tcW w:type="dxa" w:w="1344"/>
          </w:tcPr>
          <w:p>
            <w:pPr>
              <w:spacing w:line="276" w:lineRule="auto"/>
              <w:ind w:firstLine="0"/>
              <w:jc w:val="center"/>
            </w:pPr>
            <w:r>
              <w:rPr>
                <w:rFonts w:ascii="Times New Roman" w:hAnsi="Times New Roman"/>
                <w:sz w:val="22"/>
              </w:rPr>
              <w:t>Temp = 32°C</w:t>
            </w:r>
          </w:p>
        </w:tc>
        <w:tc>
          <w:tcPr>
            <w:tcW w:type="dxa" w:w="1344"/>
          </w:tcPr>
          <w:p>
            <w:pPr>
              <w:spacing w:line="276" w:lineRule="auto"/>
              <w:ind w:firstLine="0"/>
              <w:jc w:val="center"/>
            </w:pPr>
            <w:r>
              <w:rPr>
                <w:rFonts w:ascii="Times New Roman" w:hAnsi="Times New Roman"/>
                <w:sz w:val="22"/>
              </w:rPr>
              <w:t>Chờ FSM</w:t>
            </w:r>
          </w:p>
        </w:tc>
        <w:tc>
          <w:tcPr>
            <w:tcW w:type="dxa" w:w="1344"/>
          </w:tcPr>
          <w:p>
            <w:pPr>
              <w:spacing w:line="276" w:lineRule="auto"/>
              <w:ind w:firstLine="0"/>
              <w:jc w:val="center"/>
            </w:pPr>
            <w:r>
              <w:rPr>
                <w:rFonts w:ascii="Times New Roman" w:hAnsi="Times New Roman"/>
                <w:sz w:val="22"/>
              </w:rPr>
              <w:t>Cảnh báo CB=2</w:t>
            </w:r>
          </w:p>
        </w:tc>
        <w:tc>
          <w:tcPr>
            <w:tcW w:type="dxa" w:w="1344"/>
          </w:tcPr>
          <w:p>
            <w:pPr>
              <w:spacing w:line="276" w:lineRule="auto"/>
              <w:ind w:firstLine="0"/>
              <w:jc w:val="center"/>
            </w:pPr>
            <w:r>
              <w:rPr>
                <w:rFonts w:ascii="Times New Roman" w:hAnsi="Times New Roman"/>
                <w:sz w:val="22"/>
              </w:rPr>
              <w:t>CB = 2</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TC12</w:t>
            </w:r>
          </w:p>
        </w:tc>
        <w:tc>
          <w:tcPr>
            <w:tcW w:type="dxa" w:w="1344"/>
          </w:tcPr>
          <w:p>
            <w:pPr>
              <w:spacing w:line="276" w:lineRule="auto"/>
              <w:ind w:firstLine="0"/>
              <w:jc w:val="center"/>
            </w:pPr>
            <w:r>
              <w:rPr>
                <w:rFonts w:ascii="Times New Roman" w:hAnsi="Times New Roman"/>
                <w:sz w:val="22"/>
              </w:rPr>
              <w:t>Mode Auto → Manual</w:t>
            </w:r>
          </w:p>
        </w:tc>
        <w:tc>
          <w:tcPr>
            <w:tcW w:type="dxa" w:w="1344"/>
          </w:tcPr>
          <w:p>
            <w:pPr>
              <w:spacing w:line="276" w:lineRule="auto"/>
              <w:ind w:firstLine="0"/>
              <w:jc w:val="center"/>
            </w:pPr>
            <w:r>
              <w:rPr>
                <w:rFonts w:ascii="Times New Roman" w:hAnsi="Times New Roman"/>
                <w:sz w:val="22"/>
              </w:rPr>
              <w:t>Auto = ON</w:t>
            </w:r>
          </w:p>
        </w:tc>
        <w:tc>
          <w:tcPr>
            <w:tcW w:type="dxa" w:w="1344"/>
          </w:tcPr>
          <w:p>
            <w:pPr>
              <w:spacing w:line="276" w:lineRule="auto"/>
              <w:ind w:firstLine="0"/>
              <w:jc w:val="center"/>
            </w:pPr>
            <w:r>
              <w:rPr>
                <w:rFonts w:ascii="Times New Roman" w:hAnsi="Times New Roman"/>
                <w:sz w:val="22"/>
              </w:rPr>
              <w:t>Toggle V8 = 0</w:t>
            </w:r>
          </w:p>
        </w:tc>
        <w:tc>
          <w:tcPr>
            <w:tcW w:type="dxa" w:w="1344"/>
          </w:tcPr>
          <w:p>
            <w:pPr>
              <w:spacing w:line="276" w:lineRule="auto"/>
              <w:ind w:firstLine="0"/>
              <w:jc w:val="center"/>
            </w:pPr>
            <w:r>
              <w:rPr>
                <w:rFonts w:ascii="Times New Roman" w:hAnsi="Times New Roman"/>
                <w:sz w:val="22"/>
              </w:rPr>
              <w:t>SYS_AUTO → SYS_MANUAL</w:t>
            </w:r>
          </w:p>
        </w:tc>
        <w:tc>
          <w:tcPr>
            <w:tcW w:type="dxa" w:w="1344"/>
          </w:tcPr>
          <w:p>
            <w:pPr>
              <w:spacing w:line="276" w:lineRule="auto"/>
              <w:ind w:firstLine="0"/>
              <w:jc w:val="center"/>
            </w:pPr>
            <w:r>
              <w:rPr>
                <w:rFonts w:ascii="Times New Roman" w:hAnsi="Times New Roman"/>
                <w:sz w:val="22"/>
              </w:rPr>
              <w:t>Đúng</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TC13</w:t>
            </w:r>
          </w:p>
        </w:tc>
        <w:tc>
          <w:tcPr>
            <w:tcW w:type="dxa" w:w="1344"/>
          </w:tcPr>
          <w:p>
            <w:pPr>
              <w:spacing w:line="276" w:lineRule="auto"/>
              <w:ind w:firstLine="0"/>
              <w:jc w:val="center"/>
            </w:pPr>
            <w:r>
              <w:rPr>
                <w:rFonts w:ascii="Times New Roman" w:hAnsi="Times New Roman"/>
                <w:sz w:val="22"/>
              </w:rPr>
              <w:t>Manual bật bơm</w:t>
            </w:r>
          </w:p>
        </w:tc>
        <w:tc>
          <w:tcPr>
            <w:tcW w:type="dxa" w:w="1344"/>
          </w:tcPr>
          <w:p>
            <w:pPr>
              <w:spacing w:line="276" w:lineRule="auto"/>
              <w:ind w:firstLine="0"/>
              <w:jc w:val="center"/>
            </w:pPr>
            <w:r>
              <w:rPr>
                <w:rFonts w:ascii="Times New Roman" w:hAnsi="Times New Roman"/>
                <w:sz w:val="22"/>
              </w:rPr>
              <w:t>Manual, Bơm OFF</w:t>
            </w:r>
          </w:p>
        </w:tc>
        <w:tc>
          <w:tcPr>
            <w:tcW w:type="dxa" w:w="1344"/>
          </w:tcPr>
          <w:p>
            <w:pPr>
              <w:spacing w:line="276" w:lineRule="auto"/>
              <w:ind w:firstLine="0"/>
              <w:jc w:val="center"/>
            </w:pPr>
            <w:r>
              <w:rPr>
                <w:rFonts w:ascii="Times New Roman" w:hAnsi="Times New Roman"/>
                <w:sz w:val="22"/>
              </w:rPr>
              <w:t>Set V5 = 1</w:t>
            </w:r>
          </w:p>
        </w:tc>
        <w:tc>
          <w:tcPr>
            <w:tcW w:type="dxa" w:w="1344"/>
          </w:tcPr>
          <w:p>
            <w:pPr>
              <w:spacing w:line="276" w:lineRule="auto"/>
              <w:ind w:firstLine="0"/>
              <w:jc w:val="center"/>
            </w:pPr>
            <w:r>
              <w:rPr>
                <w:rFonts w:ascii="Times New Roman" w:hAnsi="Times New Roman"/>
                <w:sz w:val="22"/>
              </w:rPr>
              <w:t>Bơm ON</w:t>
            </w:r>
          </w:p>
        </w:tc>
        <w:tc>
          <w:tcPr>
            <w:tcW w:type="dxa" w:w="1344"/>
          </w:tcPr>
          <w:p>
            <w:pPr>
              <w:spacing w:line="276" w:lineRule="auto"/>
              <w:ind w:firstLine="0"/>
              <w:jc w:val="center"/>
            </w:pPr>
            <w:r>
              <w:rPr>
                <w:rFonts w:ascii="Times New Roman" w:hAnsi="Times New Roman"/>
                <w:sz w:val="22"/>
              </w:rPr>
              <w:t>Bơm ON</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TC14</w:t>
            </w:r>
          </w:p>
        </w:tc>
        <w:tc>
          <w:tcPr>
            <w:tcW w:type="dxa" w:w="1344"/>
          </w:tcPr>
          <w:p>
            <w:pPr>
              <w:spacing w:line="276" w:lineRule="auto"/>
              <w:ind w:firstLine="0"/>
              <w:jc w:val="center"/>
            </w:pPr>
            <w:r>
              <w:rPr>
                <w:rFonts w:ascii="Times New Roman" w:hAnsi="Times New Roman"/>
                <w:sz w:val="22"/>
              </w:rPr>
              <w:t>Manual bật quạt</w:t>
            </w:r>
          </w:p>
        </w:tc>
        <w:tc>
          <w:tcPr>
            <w:tcW w:type="dxa" w:w="1344"/>
          </w:tcPr>
          <w:p>
            <w:pPr>
              <w:spacing w:line="276" w:lineRule="auto"/>
              <w:ind w:firstLine="0"/>
              <w:jc w:val="center"/>
            </w:pPr>
            <w:r>
              <w:rPr>
                <w:rFonts w:ascii="Times New Roman" w:hAnsi="Times New Roman"/>
                <w:sz w:val="22"/>
              </w:rPr>
              <w:t>Manual, Quạt OFF</w:t>
            </w:r>
          </w:p>
        </w:tc>
        <w:tc>
          <w:tcPr>
            <w:tcW w:type="dxa" w:w="1344"/>
          </w:tcPr>
          <w:p>
            <w:pPr>
              <w:spacing w:line="276" w:lineRule="auto"/>
              <w:ind w:firstLine="0"/>
              <w:jc w:val="center"/>
            </w:pPr>
            <w:r>
              <w:rPr>
                <w:rFonts w:ascii="Times New Roman" w:hAnsi="Times New Roman"/>
                <w:sz w:val="22"/>
              </w:rPr>
              <w:t>Set V6 = 1</w:t>
            </w:r>
          </w:p>
        </w:tc>
        <w:tc>
          <w:tcPr>
            <w:tcW w:type="dxa" w:w="1344"/>
          </w:tcPr>
          <w:p>
            <w:pPr>
              <w:spacing w:line="276" w:lineRule="auto"/>
              <w:ind w:firstLine="0"/>
              <w:jc w:val="center"/>
            </w:pPr>
            <w:r>
              <w:rPr>
                <w:rFonts w:ascii="Times New Roman" w:hAnsi="Times New Roman"/>
                <w:sz w:val="22"/>
              </w:rPr>
              <w:t>Quạt ON</w:t>
            </w:r>
          </w:p>
        </w:tc>
        <w:tc>
          <w:tcPr>
            <w:tcW w:type="dxa" w:w="1344"/>
          </w:tcPr>
          <w:p>
            <w:pPr>
              <w:spacing w:line="276" w:lineRule="auto"/>
              <w:ind w:firstLine="0"/>
              <w:jc w:val="center"/>
            </w:pPr>
            <w:r>
              <w:rPr>
                <w:rFonts w:ascii="Times New Roman" w:hAnsi="Times New Roman"/>
                <w:sz w:val="22"/>
              </w:rPr>
              <w:t>Quạt ON</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TC15</w:t>
            </w:r>
          </w:p>
        </w:tc>
        <w:tc>
          <w:tcPr>
            <w:tcW w:type="dxa" w:w="1344"/>
          </w:tcPr>
          <w:p>
            <w:pPr>
              <w:spacing w:line="276" w:lineRule="auto"/>
              <w:ind w:firstLine="0"/>
              <w:jc w:val="center"/>
            </w:pPr>
            <w:r>
              <w:rPr>
                <w:rFonts w:ascii="Times New Roman" w:hAnsi="Times New Roman"/>
                <w:sz w:val="22"/>
              </w:rPr>
              <w:t>Manual bật LED</w:t>
            </w:r>
          </w:p>
        </w:tc>
        <w:tc>
          <w:tcPr>
            <w:tcW w:type="dxa" w:w="1344"/>
          </w:tcPr>
          <w:p>
            <w:pPr>
              <w:spacing w:line="276" w:lineRule="auto"/>
              <w:ind w:firstLine="0"/>
              <w:jc w:val="center"/>
            </w:pPr>
            <w:r>
              <w:rPr>
                <w:rFonts w:ascii="Times New Roman" w:hAnsi="Times New Roman"/>
                <w:sz w:val="22"/>
              </w:rPr>
              <w:t>Manual, LED OFF</w:t>
            </w:r>
          </w:p>
        </w:tc>
        <w:tc>
          <w:tcPr>
            <w:tcW w:type="dxa" w:w="1344"/>
          </w:tcPr>
          <w:p>
            <w:pPr>
              <w:spacing w:line="276" w:lineRule="auto"/>
              <w:ind w:firstLine="0"/>
              <w:jc w:val="center"/>
            </w:pPr>
            <w:r>
              <w:rPr>
                <w:rFonts w:ascii="Times New Roman" w:hAnsi="Times New Roman"/>
                <w:sz w:val="22"/>
              </w:rPr>
              <w:t>Set V7 = 1</w:t>
            </w:r>
          </w:p>
        </w:tc>
        <w:tc>
          <w:tcPr>
            <w:tcW w:type="dxa" w:w="1344"/>
          </w:tcPr>
          <w:p>
            <w:pPr>
              <w:spacing w:line="276" w:lineRule="auto"/>
              <w:ind w:firstLine="0"/>
              <w:jc w:val="center"/>
            </w:pPr>
            <w:r>
              <w:rPr>
                <w:rFonts w:ascii="Times New Roman" w:hAnsi="Times New Roman"/>
                <w:sz w:val="22"/>
              </w:rPr>
              <w:t>LED ON</w:t>
            </w:r>
          </w:p>
        </w:tc>
        <w:tc>
          <w:tcPr>
            <w:tcW w:type="dxa" w:w="1344"/>
          </w:tcPr>
          <w:p>
            <w:pPr>
              <w:spacing w:line="276" w:lineRule="auto"/>
              <w:ind w:firstLine="0"/>
              <w:jc w:val="center"/>
            </w:pPr>
            <w:r>
              <w:rPr>
                <w:rFonts w:ascii="Times New Roman" w:hAnsi="Times New Roman"/>
                <w:sz w:val="22"/>
              </w:rPr>
              <w:t>LED ON</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TC16</w:t>
            </w:r>
          </w:p>
        </w:tc>
        <w:tc>
          <w:tcPr>
            <w:tcW w:type="dxa" w:w="1344"/>
          </w:tcPr>
          <w:p>
            <w:pPr>
              <w:spacing w:line="276" w:lineRule="auto"/>
              <w:ind w:firstLine="0"/>
              <w:jc w:val="center"/>
            </w:pPr>
            <w:r>
              <w:rPr>
                <w:rFonts w:ascii="Times New Roman" w:hAnsi="Times New Roman"/>
                <w:sz w:val="22"/>
              </w:rPr>
              <w:t>LCD hiển thị</w:t>
            </w:r>
          </w:p>
        </w:tc>
        <w:tc>
          <w:tcPr>
            <w:tcW w:type="dxa" w:w="1344"/>
          </w:tcPr>
          <w:p>
            <w:pPr>
              <w:spacing w:line="276" w:lineRule="auto"/>
              <w:ind w:firstLine="0"/>
              <w:jc w:val="center"/>
            </w:pPr>
            <w:r>
              <w:rPr>
                <w:rFonts w:ascii="Times New Roman" w:hAnsi="Times New Roman"/>
                <w:sz w:val="22"/>
              </w:rPr>
              <w:t>Mọi trạng thái</w:t>
            </w:r>
          </w:p>
        </w:tc>
        <w:tc>
          <w:tcPr>
            <w:tcW w:type="dxa" w:w="1344"/>
          </w:tcPr>
          <w:p>
            <w:pPr>
              <w:spacing w:line="276" w:lineRule="auto"/>
              <w:ind w:firstLine="0"/>
              <w:jc w:val="center"/>
            </w:pPr>
            <w:r>
              <w:rPr>
                <w:rFonts w:ascii="Times New Roman" w:hAnsi="Times New Roman"/>
                <w:sz w:val="22"/>
              </w:rPr>
              <w:t>Update 1s</w:t>
            </w:r>
          </w:p>
        </w:tc>
        <w:tc>
          <w:tcPr>
            <w:tcW w:type="dxa" w:w="1344"/>
          </w:tcPr>
          <w:p>
            <w:pPr>
              <w:spacing w:line="276" w:lineRule="auto"/>
              <w:ind w:firstLine="0"/>
              <w:jc w:val="center"/>
            </w:pPr>
            <w:r>
              <w:rPr>
                <w:rFonts w:ascii="Times New Roman" w:hAnsi="Times New Roman"/>
                <w:sz w:val="22"/>
              </w:rPr>
              <w:t>Hiển thị đúng</w:t>
            </w:r>
          </w:p>
        </w:tc>
        <w:tc>
          <w:tcPr>
            <w:tcW w:type="dxa" w:w="1344"/>
          </w:tcPr>
          <w:p>
            <w:pPr>
              <w:spacing w:line="276" w:lineRule="auto"/>
              <w:ind w:firstLine="0"/>
              <w:jc w:val="center"/>
            </w:pPr>
            <w:r>
              <w:rPr>
                <w:rFonts w:ascii="Times New Roman" w:hAnsi="Times New Roman"/>
                <w:sz w:val="22"/>
              </w:rPr>
              <w:t>Đúng</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TC17</w:t>
            </w:r>
          </w:p>
        </w:tc>
        <w:tc>
          <w:tcPr>
            <w:tcW w:type="dxa" w:w="1344"/>
          </w:tcPr>
          <w:p>
            <w:pPr>
              <w:spacing w:line="276" w:lineRule="auto"/>
              <w:ind w:firstLine="0"/>
              <w:jc w:val="center"/>
            </w:pPr>
            <w:r>
              <w:rPr>
                <w:rFonts w:ascii="Times New Roman" w:hAnsi="Times New Roman"/>
                <w:sz w:val="22"/>
              </w:rPr>
              <w:t>E-ra nhận dữ liệu</w:t>
            </w:r>
          </w:p>
        </w:tc>
        <w:tc>
          <w:tcPr>
            <w:tcW w:type="dxa" w:w="1344"/>
          </w:tcPr>
          <w:p>
            <w:pPr>
              <w:spacing w:line="276" w:lineRule="auto"/>
              <w:ind w:firstLine="0"/>
              <w:jc w:val="center"/>
            </w:pPr>
            <w:r>
              <w:rPr>
                <w:rFonts w:ascii="Times New Roman" w:hAnsi="Times New Roman"/>
                <w:sz w:val="22"/>
              </w:rPr>
              <w:t>WiFi OK</w:t>
            </w:r>
          </w:p>
        </w:tc>
        <w:tc>
          <w:tcPr>
            <w:tcW w:type="dxa" w:w="1344"/>
          </w:tcPr>
          <w:p>
            <w:pPr>
              <w:spacing w:line="276" w:lineRule="auto"/>
              <w:ind w:firstLine="0"/>
              <w:jc w:val="center"/>
            </w:pPr>
            <w:r>
              <w:rPr>
                <w:rFonts w:ascii="Times New Roman" w:hAnsi="Times New Roman"/>
                <w:sz w:val="22"/>
              </w:rPr>
              <w:t>Gửi 5s/lần</w:t>
            </w:r>
          </w:p>
        </w:tc>
        <w:tc>
          <w:tcPr>
            <w:tcW w:type="dxa" w:w="1344"/>
          </w:tcPr>
          <w:p>
            <w:pPr>
              <w:spacing w:line="276" w:lineRule="auto"/>
              <w:ind w:firstLine="0"/>
              <w:jc w:val="center"/>
            </w:pPr>
            <w:r>
              <w:rPr>
                <w:rFonts w:ascii="Times New Roman" w:hAnsi="Times New Roman"/>
                <w:sz w:val="22"/>
              </w:rPr>
              <w:t>Dashboard update</w:t>
            </w:r>
          </w:p>
        </w:tc>
        <w:tc>
          <w:tcPr>
            <w:tcW w:type="dxa" w:w="1344"/>
          </w:tcPr>
          <w:p>
            <w:pPr>
              <w:spacing w:line="276" w:lineRule="auto"/>
              <w:ind w:firstLine="0"/>
              <w:jc w:val="center"/>
            </w:pPr>
            <w:r>
              <w:rPr>
                <w:rFonts w:ascii="Times New Roman" w:hAnsi="Times New Roman"/>
                <w:sz w:val="22"/>
              </w:rPr>
              <w:t>Đúng</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TC18</w:t>
            </w:r>
          </w:p>
        </w:tc>
        <w:tc>
          <w:tcPr>
            <w:tcW w:type="dxa" w:w="1344"/>
          </w:tcPr>
          <w:p>
            <w:pPr>
              <w:spacing w:line="276" w:lineRule="auto"/>
              <w:ind w:firstLine="0"/>
              <w:jc w:val="center"/>
            </w:pPr>
            <w:r>
              <w:rPr>
                <w:rFonts w:ascii="Times New Roman" w:hAnsi="Times New Roman"/>
                <w:sz w:val="22"/>
              </w:rPr>
              <w:t>Mất WiFi</w:t>
            </w:r>
          </w:p>
        </w:tc>
        <w:tc>
          <w:tcPr>
            <w:tcW w:type="dxa" w:w="1344"/>
          </w:tcPr>
          <w:p>
            <w:pPr>
              <w:spacing w:line="276" w:lineRule="auto"/>
              <w:ind w:firstLine="0"/>
              <w:jc w:val="center"/>
            </w:pPr>
            <w:r>
              <w:rPr>
                <w:rFonts w:ascii="Times New Roman" w:hAnsi="Times New Roman"/>
                <w:sz w:val="22"/>
              </w:rPr>
              <w:t>WiFi disconnect</w:t>
            </w:r>
          </w:p>
        </w:tc>
        <w:tc>
          <w:tcPr>
            <w:tcW w:type="dxa" w:w="1344"/>
          </w:tcPr>
          <w:p>
            <w:pPr>
              <w:spacing w:line="276" w:lineRule="auto"/>
              <w:ind w:firstLine="0"/>
              <w:jc w:val="center"/>
            </w:pPr>
            <w:r>
              <w:rPr>
                <w:rFonts w:ascii="Times New Roman" w:hAnsi="Times New Roman"/>
                <w:sz w:val="22"/>
              </w:rPr>
              <w:t>Hệ thống tiếp tục</w:t>
            </w:r>
          </w:p>
        </w:tc>
        <w:tc>
          <w:tcPr>
            <w:tcW w:type="dxa" w:w="1344"/>
          </w:tcPr>
          <w:p>
            <w:pPr>
              <w:spacing w:line="276" w:lineRule="auto"/>
              <w:ind w:firstLine="0"/>
              <w:jc w:val="center"/>
            </w:pPr>
            <w:r>
              <w:rPr>
                <w:rFonts w:ascii="Times New Roman" w:hAnsi="Times New Roman"/>
                <w:sz w:val="22"/>
              </w:rPr>
              <w:t>Chạy local Auto</w:t>
            </w:r>
          </w:p>
        </w:tc>
        <w:tc>
          <w:tcPr>
            <w:tcW w:type="dxa" w:w="1344"/>
          </w:tcPr>
          <w:p>
            <w:pPr>
              <w:spacing w:line="276" w:lineRule="auto"/>
              <w:ind w:firstLine="0"/>
              <w:jc w:val="center"/>
            </w:pPr>
            <w:r>
              <w:rPr>
                <w:rFonts w:ascii="Times New Roman" w:hAnsi="Times New Roman"/>
                <w:sz w:val="22"/>
              </w:rPr>
              <w:t>Đúng</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TC19</w:t>
            </w:r>
          </w:p>
        </w:tc>
        <w:tc>
          <w:tcPr>
            <w:tcW w:type="dxa" w:w="1344"/>
          </w:tcPr>
          <w:p>
            <w:pPr>
              <w:spacing w:line="276" w:lineRule="auto"/>
              <w:ind w:firstLine="0"/>
              <w:jc w:val="center"/>
            </w:pPr>
            <w:r>
              <w:rPr>
                <w:rFonts w:ascii="Times New Roman" w:hAnsi="Times New Roman"/>
                <w:sz w:val="22"/>
              </w:rPr>
              <w:t>Khởi động lại</w:t>
            </w:r>
          </w:p>
        </w:tc>
        <w:tc>
          <w:tcPr>
            <w:tcW w:type="dxa" w:w="1344"/>
          </w:tcPr>
          <w:p>
            <w:pPr>
              <w:spacing w:line="276" w:lineRule="auto"/>
              <w:ind w:firstLine="0"/>
              <w:jc w:val="center"/>
            </w:pPr>
            <w:r>
              <w:rPr>
                <w:rFonts w:ascii="Times New Roman" w:hAnsi="Times New Roman"/>
                <w:sz w:val="22"/>
              </w:rPr>
              <w:t>Reset ESP32</w:t>
            </w:r>
          </w:p>
        </w:tc>
        <w:tc>
          <w:tcPr>
            <w:tcW w:type="dxa" w:w="1344"/>
          </w:tcPr>
          <w:p>
            <w:pPr>
              <w:spacing w:line="276" w:lineRule="auto"/>
              <w:ind w:firstLine="0"/>
              <w:jc w:val="center"/>
            </w:pPr>
            <w:r>
              <w:rPr>
                <w:rFonts w:ascii="Times New Roman" w:hAnsi="Times New Roman"/>
                <w:sz w:val="22"/>
              </w:rPr>
              <w:t>Khởi tạo</w:t>
            </w:r>
          </w:p>
        </w:tc>
        <w:tc>
          <w:tcPr>
            <w:tcW w:type="dxa" w:w="1344"/>
          </w:tcPr>
          <w:p>
            <w:pPr>
              <w:spacing w:line="276" w:lineRule="auto"/>
              <w:ind w:firstLine="0"/>
              <w:jc w:val="center"/>
            </w:pPr>
            <w:r>
              <w:rPr>
                <w:rFonts w:ascii="Times New Roman" w:hAnsi="Times New Roman"/>
                <w:sz w:val="22"/>
              </w:rPr>
              <w:t>FSM: INIT → CONNECTING → AUTO</w:t>
            </w:r>
          </w:p>
        </w:tc>
        <w:tc>
          <w:tcPr>
            <w:tcW w:type="dxa" w:w="1344"/>
          </w:tcPr>
          <w:p>
            <w:pPr>
              <w:spacing w:line="276" w:lineRule="auto"/>
              <w:ind w:firstLine="0"/>
              <w:jc w:val="center"/>
            </w:pPr>
            <w:r>
              <w:rPr>
                <w:rFonts w:ascii="Times New Roman" w:hAnsi="Times New Roman"/>
                <w:sz w:val="22"/>
              </w:rPr>
              <w:t>Đúng</w:t>
            </w:r>
          </w:p>
        </w:tc>
        <w:tc>
          <w:tcPr>
            <w:tcW w:type="dxa" w:w="1344"/>
          </w:tcPr>
          <w:p>
            <w:pPr>
              <w:spacing w:line="276" w:lineRule="auto"/>
              <w:ind w:firstLine="0"/>
              <w:jc w:val="center"/>
            </w:pPr>
            <w:r>
              <w:rPr>
                <w:rFonts w:ascii="Times New Roman" w:hAnsi="Times New Roman"/>
                <w:sz w:val="22"/>
              </w:rPr>
              <w:t>PASS</w:t>
            </w:r>
          </w:p>
        </w:tc>
      </w:tr>
      <w:tr>
        <w:tc>
          <w:tcPr>
            <w:tcW w:type="dxa" w:w="1344"/>
          </w:tcPr>
          <w:p>
            <w:pPr>
              <w:spacing w:line="276" w:lineRule="auto"/>
              <w:ind w:firstLine="0"/>
              <w:jc w:val="center"/>
            </w:pPr>
            <w:r>
              <w:rPr>
                <w:rFonts w:ascii="Times New Roman" w:hAnsi="Times New Roman"/>
                <w:sz w:val="22"/>
              </w:rPr>
              <w:t>TC20</w:t>
            </w:r>
          </w:p>
        </w:tc>
        <w:tc>
          <w:tcPr>
            <w:tcW w:type="dxa" w:w="1344"/>
          </w:tcPr>
          <w:p>
            <w:pPr>
              <w:spacing w:line="276" w:lineRule="auto"/>
              <w:ind w:firstLine="0"/>
              <w:jc w:val="center"/>
            </w:pPr>
            <w:r>
              <w:rPr>
                <w:rFonts w:ascii="Times New Roman" w:hAnsi="Times New Roman"/>
                <w:sz w:val="22"/>
              </w:rPr>
              <w:t>Cooldown bơm</w:t>
            </w:r>
          </w:p>
        </w:tc>
        <w:tc>
          <w:tcPr>
            <w:tcW w:type="dxa" w:w="1344"/>
          </w:tcPr>
          <w:p>
            <w:pPr>
              <w:spacing w:line="276" w:lineRule="auto"/>
              <w:ind w:firstLine="0"/>
              <w:jc w:val="center"/>
            </w:pPr>
            <w:r>
              <w:rPr>
                <w:rFonts w:ascii="Times New Roman" w:hAnsi="Times New Roman"/>
                <w:sz w:val="22"/>
              </w:rPr>
              <w:t>Bơm vừa tắt</w:t>
            </w:r>
          </w:p>
        </w:tc>
        <w:tc>
          <w:tcPr>
            <w:tcW w:type="dxa" w:w="1344"/>
          </w:tcPr>
          <w:p>
            <w:pPr>
              <w:spacing w:line="276" w:lineRule="auto"/>
              <w:ind w:firstLine="0"/>
              <w:jc w:val="center"/>
            </w:pPr>
            <w:r>
              <w:rPr>
                <w:rFonts w:ascii="Times New Roman" w:hAnsi="Times New Roman"/>
                <w:sz w:val="22"/>
              </w:rPr>
              <w:t>Lệnh bật ngay</w:t>
            </w:r>
          </w:p>
        </w:tc>
        <w:tc>
          <w:tcPr>
            <w:tcW w:type="dxa" w:w="1344"/>
          </w:tcPr>
          <w:p>
            <w:pPr>
              <w:spacing w:line="276" w:lineRule="auto"/>
              <w:ind w:firstLine="0"/>
              <w:jc w:val="center"/>
            </w:pPr>
            <w:r>
              <w:rPr>
                <w:rFonts w:ascii="Times New Roman" w:hAnsi="Times New Roman"/>
                <w:sz w:val="22"/>
              </w:rPr>
              <w:t>Bơm không bật (cooldown)</w:t>
            </w:r>
          </w:p>
        </w:tc>
        <w:tc>
          <w:tcPr>
            <w:tcW w:type="dxa" w:w="1344"/>
          </w:tcPr>
          <w:p>
            <w:pPr>
              <w:spacing w:line="276" w:lineRule="auto"/>
              <w:ind w:firstLine="0"/>
              <w:jc w:val="center"/>
            </w:pPr>
            <w:r>
              <w:rPr>
                <w:rFonts w:ascii="Times New Roman" w:hAnsi="Times New Roman"/>
                <w:sz w:val="22"/>
              </w:rPr>
              <w:t>Đúng</w:t>
            </w:r>
          </w:p>
        </w:tc>
        <w:tc>
          <w:tcPr>
            <w:tcW w:type="dxa" w:w="1344"/>
          </w:tcPr>
          <w:p>
            <w:pPr>
              <w:spacing w:line="276" w:lineRule="auto"/>
              <w:ind w:firstLine="0"/>
              <w:jc w:val="center"/>
            </w:pPr>
            <w:r>
              <w:rPr>
                <w:rFonts w:ascii="Times New Roman" w:hAnsi="Times New Roman"/>
                <w:sz w:val="22"/>
              </w:rPr>
              <w:t>PASS</w:t>
            </w:r>
          </w:p>
        </w:tc>
      </w:tr>
    </w:tbl>
    <w:p>
      <w:pPr>
        <w:spacing w:line="360" w:lineRule="auto"/>
        <w:jc w:val="center"/>
      </w:pPr>
      <w:r>
        <w:rPr>
          <w:rFonts w:ascii="Times New Roman" w:hAnsi="Times New Roman"/>
          <w:b w:val="0"/>
          <w:i/>
          <w:sz w:val="26"/>
        </w:rPr>
        <w:t>Bảng 3.1: Bảng Test Case (20 kịch bản)</w:t>
      </w:r>
    </w:p>
    <w:p>
      <w:pPr>
        <w:pStyle w:val="Heading2"/>
      </w:pPr>
      <w:r>
        <w:rPr>
          <w:rFonts w:ascii="Times New Roman" w:hAnsi="Times New Roman"/>
          <w:color w:val="1F4E79"/>
          <w:sz w:val="28"/>
        </w:rPr>
        <w:t>3b. Kết quả Test</w:t>
      </w:r>
    </w:p>
    <w:p>
      <w:pPr>
        <w:spacing w:line="360" w:lineRule="auto"/>
        <w:ind w:firstLine="720"/>
      </w:pPr>
      <w:r>
        <w:rPr>
          <w:rFonts w:ascii="Times New Roman" w:hAnsi="Times New Roman"/>
          <w:b w:val="0"/>
          <w:i w:val="0"/>
          <w:sz w:val="26"/>
        </w:rPr>
        <w:t>Sau khi chạy thực tế trên phần cứng ESP32 với toàn bộ 20 test case, kết quả thu được như sau:</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351"/>
        <w:gridCol w:w="2351"/>
        <w:gridCol w:w="2351"/>
        <w:gridCol w:w="2351"/>
      </w:tblGrid>
      <w:tr>
        <w:tc>
          <w:tcPr>
            <w:tcW w:type="dxa" w:w="2351"/>
            <w:shd w:val="clear" w:color="auto" w:fill="4472C4"/>
          </w:tcPr>
          <w:p>
            <w:pPr>
              <w:jc w:val="center"/>
            </w:pPr>
            <w:r>
              <w:rPr>
                <w:rFonts w:ascii="Times New Roman" w:hAnsi="Times New Roman"/>
                <w:b/>
                <w:color w:val="FFFFFF"/>
                <w:sz w:val="22"/>
              </w:rPr>
              <w:t>ID</w:t>
            </w:r>
          </w:p>
        </w:tc>
        <w:tc>
          <w:tcPr>
            <w:tcW w:type="dxa" w:w="2351"/>
            <w:shd w:val="clear" w:color="auto" w:fill="4472C4"/>
          </w:tcPr>
          <w:p>
            <w:pPr>
              <w:jc w:val="center"/>
            </w:pPr>
            <w:r>
              <w:rPr>
                <w:rFonts w:ascii="Times New Roman" w:hAnsi="Times New Roman"/>
                <w:b/>
                <w:color w:val="FFFFFF"/>
                <w:sz w:val="22"/>
              </w:rPr>
              <w:t>Ngày test</w:t>
            </w:r>
          </w:p>
        </w:tc>
        <w:tc>
          <w:tcPr>
            <w:tcW w:type="dxa" w:w="2351"/>
            <w:shd w:val="clear" w:color="auto" w:fill="4472C4"/>
          </w:tcPr>
          <w:p>
            <w:pPr>
              <w:jc w:val="center"/>
            </w:pPr>
            <w:r>
              <w:rPr>
                <w:rFonts w:ascii="Times New Roman" w:hAnsi="Times New Roman"/>
                <w:b/>
                <w:color w:val="FFFFFF"/>
                <w:sz w:val="22"/>
              </w:rPr>
              <w:t>Kết quả</w:t>
            </w:r>
          </w:p>
        </w:tc>
        <w:tc>
          <w:tcPr>
            <w:tcW w:type="dxa" w:w="2351"/>
            <w:shd w:val="clear" w:color="auto" w:fill="4472C4"/>
          </w:tcPr>
          <w:p>
            <w:pPr>
              <w:jc w:val="center"/>
            </w:pPr>
            <w:r>
              <w:rPr>
                <w:rFonts w:ascii="Times New Roman" w:hAnsi="Times New Roman"/>
                <w:b/>
                <w:color w:val="FFFFFF"/>
                <w:sz w:val="22"/>
              </w:rPr>
              <w:t>Ghi chú</w:t>
            </w:r>
          </w:p>
        </w:tc>
      </w:tr>
      <w:tr>
        <w:tc>
          <w:tcPr>
            <w:tcW w:type="dxa" w:w="2351"/>
          </w:tcPr>
          <w:p>
            <w:pPr>
              <w:spacing w:line="276" w:lineRule="auto"/>
              <w:ind w:firstLine="0"/>
              <w:jc w:val="center"/>
            </w:pPr>
            <w:r>
              <w:rPr>
                <w:rFonts w:ascii="Times New Roman" w:hAnsi="Times New Roman"/>
                <w:sz w:val="22"/>
              </w:rPr>
              <w:t>TC01</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Soil=75%, Bom không bật</w:t>
            </w:r>
          </w:p>
        </w:tc>
      </w:tr>
      <w:tr>
        <w:tc>
          <w:tcPr>
            <w:tcW w:type="dxa" w:w="2351"/>
          </w:tcPr>
          <w:p>
            <w:pPr>
              <w:spacing w:line="276" w:lineRule="auto"/>
              <w:ind w:firstLine="0"/>
              <w:jc w:val="center"/>
            </w:pPr>
            <w:r>
              <w:rPr>
                <w:rFonts w:ascii="Times New Roman" w:hAnsi="Times New Roman"/>
                <w:sz w:val="22"/>
              </w:rPr>
              <w:t>TC02</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Soil=45%, Bom bật</w:t>
            </w:r>
          </w:p>
        </w:tc>
      </w:tr>
      <w:tr>
        <w:tc>
          <w:tcPr>
            <w:tcW w:type="dxa" w:w="2351"/>
          </w:tcPr>
          <w:p>
            <w:pPr>
              <w:spacing w:line="276" w:lineRule="auto"/>
              <w:ind w:firstLine="0"/>
              <w:jc w:val="center"/>
            </w:pPr>
            <w:r>
              <w:rPr>
                <w:rFonts w:ascii="Times New Roman" w:hAnsi="Times New Roman"/>
                <w:sz w:val="22"/>
              </w:rPr>
              <w:t>TC03</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Bơm cooldown 10s, sau đó tắt</w:t>
            </w:r>
          </w:p>
        </w:tc>
      </w:tr>
      <w:tr>
        <w:tc>
          <w:tcPr>
            <w:tcW w:type="dxa" w:w="2351"/>
          </w:tcPr>
          <w:p>
            <w:pPr>
              <w:spacing w:line="276" w:lineRule="auto"/>
              <w:ind w:firstLine="0"/>
              <w:jc w:val="center"/>
            </w:pPr>
            <w:r>
              <w:rPr>
                <w:rFonts w:ascii="Times New Roman" w:hAnsi="Times New Roman"/>
                <w:sz w:val="22"/>
              </w:rPr>
              <w:t>TC04</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T=24°C, Quat OFF</w:t>
            </w:r>
          </w:p>
        </w:tc>
      </w:tr>
      <w:tr>
        <w:tc>
          <w:tcPr>
            <w:tcW w:type="dxa" w:w="2351"/>
          </w:tcPr>
          <w:p>
            <w:pPr>
              <w:spacing w:line="276" w:lineRule="auto"/>
              <w:ind w:firstLine="0"/>
              <w:jc w:val="center"/>
            </w:pPr>
            <w:r>
              <w:rPr>
                <w:rFonts w:ascii="Times New Roman" w:hAnsi="Times New Roman"/>
                <w:sz w:val="22"/>
              </w:rPr>
              <w:t>TC05</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T=28°C, Quat ON</w:t>
            </w:r>
          </w:p>
        </w:tc>
      </w:tr>
      <w:tr>
        <w:tc>
          <w:tcPr>
            <w:tcW w:type="dxa" w:w="2351"/>
          </w:tcPr>
          <w:p>
            <w:pPr>
              <w:spacing w:line="276" w:lineRule="auto"/>
              <w:ind w:firstLine="0"/>
              <w:jc w:val="center"/>
            </w:pPr>
            <w:r>
              <w:rPr>
                <w:rFonts w:ascii="Times New Roman" w:hAnsi="Times New Roman"/>
                <w:sz w:val="22"/>
              </w:rPr>
              <w:t>TC06</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Quat cooldown 5s</w:t>
            </w:r>
          </w:p>
        </w:tc>
      </w:tr>
      <w:tr>
        <w:tc>
          <w:tcPr>
            <w:tcW w:type="dxa" w:w="2351"/>
          </w:tcPr>
          <w:p>
            <w:pPr>
              <w:spacing w:line="276" w:lineRule="auto"/>
              <w:ind w:firstLine="0"/>
              <w:jc w:val="center"/>
            </w:pPr>
            <w:r>
              <w:rPr>
                <w:rFonts w:ascii="Times New Roman" w:hAnsi="Times New Roman"/>
                <w:sz w:val="22"/>
              </w:rPr>
              <w:t>TC07</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Light=45%, LED ON</w:t>
            </w:r>
          </w:p>
        </w:tc>
      </w:tr>
      <w:tr>
        <w:tc>
          <w:tcPr>
            <w:tcW w:type="dxa" w:w="2351"/>
          </w:tcPr>
          <w:p>
            <w:pPr>
              <w:spacing w:line="276" w:lineRule="auto"/>
              <w:ind w:firstLine="0"/>
              <w:jc w:val="center"/>
            </w:pPr>
            <w:r>
              <w:rPr>
                <w:rFonts w:ascii="Times New Roman" w:hAnsi="Times New Roman"/>
                <w:sz w:val="22"/>
              </w:rPr>
              <w:t>TC08</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Light=85%, LED OFF</w:t>
            </w:r>
          </w:p>
        </w:tc>
      </w:tr>
      <w:tr>
        <w:tc>
          <w:tcPr>
            <w:tcW w:type="dxa" w:w="2351"/>
          </w:tcPr>
          <w:p>
            <w:pPr>
              <w:spacing w:line="276" w:lineRule="auto"/>
              <w:ind w:firstLine="0"/>
              <w:jc w:val="center"/>
            </w:pPr>
            <w:r>
              <w:rPr>
                <w:rFonts w:ascii="Times New Roman" w:hAnsi="Times New Roman"/>
                <w:sz w:val="22"/>
              </w:rPr>
              <w:t>TC09</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W=90%, CB=0</w:t>
            </w:r>
          </w:p>
        </w:tc>
      </w:tr>
      <w:tr>
        <w:tc>
          <w:tcPr>
            <w:tcW w:type="dxa" w:w="2351"/>
          </w:tcPr>
          <w:p>
            <w:pPr>
              <w:spacing w:line="276" w:lineRule="auto"/>
              <w:ind w:firstLine="0"/>
              <w:jc w:val="center"/>
            </w:pPr>
            <w:r>
              <w:rPr>
                <w:rFonts w:ascii="Times New Roman" w:hAnsi="Times New Roman"/>
                <w:sz w:val="22"/>
              </w:rPr>
              <w:t>TC10</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W=15%, CB=3, Bom OFF</w:t>
            </w:r>
          </w:p>
        </w:tc>
      </w:tr>
      <w:tr>
        <w:tc>
          <w:tcPr>
            <w:tcW w:type="dxa" w:w="2351"/>
          </w:tcPr>
          <w:p>
            <w:pPr>
              <w:spacing w:line="276" w:lineRule="auto"/>
              <w:ind w:firstLine="0"/>
              <w:jc w:val="center"/>
            </w:pPr>
            <w:r>
              <w:rPr>
                <w:rFonts w:ascii="Times New Roman" w:hAnsi="Times New Roman"/>
                <w:sz w:val="22"/>
              </w:rPr>
              <w:t>TC11</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T=32°C, CB=2</w:t>
            </w:r>
          </w:p>
        </w:tc>
      </w:tr>
      <w:tr>
        <w:tc>
          <w:tcPr>
            <w:tcW w:type="dxa" w:w="2351"/>
          </w:tcPr>
          <w:p>
            <w:pPr>
              <w:spacing w:line="276" w:lineRule="auto"/>
              <w:ind w:firstLine="0"/>
              <w:jc w:val="center"/>
            </w:pPr>
            <w:r>
              <w:rPr>
                <w:rFonts w:ascii="Times New Roman" w:hAnsi="Times New Roman"/>
                <w:sz w:val="22"/>
              </w:rPr>
              <w:t>TC12</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SYS_AUTO → SYS_MANUAL</w:t>
            </w:r>
          </w:p>
        </w:tc>
      </w:tr>
      <w:tr>
        <w:tc>
          <w:tcPr>
            <w:tcW w:type="dxa" w:w="2351"/>
          </w:tcPr>
          <w:p>
            <w:pPr>
              <w:spacing w:line="276" w:lineRule="auto"/>
              <w:ind w:firstLine="0"/>
              <w:jc w:val="center"/>
            </w:pPr>
            <w:r>
              <w:rPr>
                <w:rFonts w:ascii="Times New Roman" w:hAnsi="Times New Roman"/>
                <w:sz w:val="22"/>
              </w:rPr>
              <w:t>TC13</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Manual Bom ON</w:t>
            </w:r>
          </w:p>
        </w:tc>
      </w:tr>
      <w:tr>
        <w:tc>
          <w:tcPr>
            <w:tcW w:type="dxa" w:w="2351"/>
          </w:tcPr>
          <w:p>
            <w:pPr>
              <w:spacing w:line="276" w:lineRule="auto"/>
              <w:ind w:firstLine="0"/>
              <w:jc w:val="center"/>
            </w:pPr>
            <w:r>
              <w:rPr>
                <w:rFonts w:ascii="Times New Roman" w:hAnsi="Times New Roman"/>
                <w:sz w:val="22"/>
              </w:rPr>
              <w:t>TC14</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Manual Quat ON</w:t>
            </w:r>
          </w:p>
        </w:tc>
      </w:tr>
      <w:tr>
        <w:tc>
          <w:tcPr>
            <w:tcW w:type="dxa" w:w="2351"/>
          </w:tcPr>
          <w:p>
            <w:pPr>
              <w:spacing w:line="276" w:lineRule="auto"/>
              <w:ind w:firstLine="0"/>
              <w:jc w:val="center"/>
            </w:pPr>
            <w:r>
              <w:rPr>
                <w:rFonts w:ascii="Times New Roman" w:hAnsi="Times New Roman"/>
                <w:sz w:val="22"/>
              </w:rPr>
              <w:t>TC15</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Manual LED ON</w:t>
            </w:r>
          </w:p>
        </w:tc>
      </w:tr>
      <w:tr>
        <w:tc>
          <w:tcPr>
            <w:tcW w:type="dxa" w:w="2351"/>
          </w:tcPr>
          <w:p>
            <w:pPr>
              <w:spacing w:line="276" w:lineRule="auto"/>
              <w:ind w:firstLine="0"/>
              <w:jc w:val="center"/>
            </w:pPr>
            <w:r>
              <w:rPr>
                <w:rFonts w:ascii="Times New Roman" w:hAnsi="Times New Roman"/>
                <w:sz w:val="22"/>
              </w:rPr>
              <w:t>TC16</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LCD hiển thị đúng</w:t>
            </w:r>
          </w:p>
        </w:tc>
      </w:tr>
      <w:tr>
        <w:tc>
          <w:tcPr>
            <w:tcW w:type="dxa" w:w="2351"/>
          </w:tcPr>
          <w:p>
            <w:pPr>
              <w:spacing w:line="276" w:lineRule="auto"/>
              <w:ind w:firstLine="0"/>
              <w:jc w:val="center"/>
            </w:pPr>
            <w:r>
              <w:rPr>
                <w:rFonts w:ascii="Times New Roman" w:hAnsi="Times New Roman"/>
                <w:sz w:val="22"/>
              </w:rPr>
              <w:t>TC17</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E-ra nhận đủ V0-V9</w:t>
            </w:r>
          </w:p>
        </w:tc>
      </w:tr>
      <w:tr>
        <w:tc>
          <w:tcPr>
            <w:tcW w:type="dxa" w:w="2351"/>
          </w:tcPr>
          <w:p>
            <w:pPr>
              <w:spacing w:line="276" w:lineRule="auto"/>
              <w:ind w:firstLine="0"/>
              <w:jc w:val="center"/>
            </w:pPr>
            <w:r>
              <w:rPr>
                <w:rFonts w:ascii="Times New Roman" w:hAnsi="Times New Roman"/>
                <w:sz w:val="22"/>
              </w:rPr>
              <w:t>TC18</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Mất WiFi, vẫn chạy Auto</w:t>
            </w:r>
          </w:p>
        </w:tc>
      </w:tr>
      <w:tr>
        <w:tc>
          <w:tcPr>
            <w:tcW w:type="dxa" w:w="2351"/>
          </w:tcPr>
          <w:p>
            <w:pPr>
              <w:spacing w:line="276" w:lineRule="auto"/>
              <w:ind w:firstLine="0"/>
              <w:jc w:val="center"/>
            </w:pPr>
            <w:r>
              <w:rPr>
                <w:rFonts w:ascii="Times New Roman" w:hAnsi="Times New Roman"/>
                <w:sz w:val="22"/>
              </w:rPr>
              <w:t>TC19</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Reset → FSM khởi tạo đúng</w:t>
            </w:r>
          </w:p>
        </w:tc>
      </w:tr>
      <w:tr>
        <w:tc>
          <w:tcPr>
            <w:tcW w:type="dxa" w:w="2351"/>
          </w:tcPr>
          <w:p>
            <w:pPr>
              <w:spacing w:line="276" w:lineRule="auto"/>
              <w:ind w:firstLine="0"/>
              <w:jc w:val="center"/>
            </w:pPr>
            <w:r>
              <w:rPr>
                <w:rFonts w:ascii="Times New Roman" w:hAnsi="Times New Roman"/>
                <w:sz w:val="22"/>
              </w:rPr>
              <w:t>TC20</w:t>
            </w:r>
          </w:p>
        </w:tc>
        <w:tc>
          <w:tcPr>
            <w:tcW w:type="dxa" w:w="2351"/>
          </w:tcPr>
          <w:p>
            <w:pPr>
              <w:spacing w:line="276" w:lineRule="auto"/>
              <w:ind w:firstLine="0"/>
              <w:jc w:val="center"/>
            </w:pPr>
            <w:r>
              <w:rPr>
                <w:rFonts w:ascii="Times New Roman" w:hAnsi="Times New Roman"/>
                <w:sz w:val="22"/>
              </w:rPr>
              <w:t>2026-08-01</w:t>
            </w:r>
          </w:p>
        </w:tc>
        <w:tc>
          <w:tcPr>
            <w:tcW w:type="dxa" w:w="2351"/>
          </w:tcPr>
          <w:p>
            <w:pPr>
              <w:spacing w:line="276" w:lineRule="auto"/>
              <w:ind w:firstLine="0"/>
              <w:jc w:val="center"/>
            </w:pPr>
            <w:r>
              <w:rPr>
                <w:rFonts w:ascii="Times New Roman" w:hAnsi="Times New Roman"/>
                <w:sz w:val="22"/>
              </w:rPr>
              <w:t>PASS</w:t>
            </w:r>
          </w:p>
        </w:tc>
        <w:tc>
          <w:tcPr>
            <w:tcW w:type="dxa" w:w="2351"/>
          </w:tcPr>
          <w:p>
            <w:pPr>
              <w:spacing w:line="276" w:lineRule="auto"/>
              <w:ind w:firstLine="0"/>
              <w:jc w:val="center"/>
            </w:pPr>
            <w:r>
              <w:rPr>
                <w:rFonts w:ascii="Times New Roman" w:hAnsi="Times New Roman"/>
                <w:sz w:val="22"/>
              </w:rPr>
              <w:t>Cooldown chặn bật liên tục</w:t>
            </w:r>
          </w:p>
        </w:tc>
      </w:tr>
    </w:tbl>
    <w:p>
      <w:pPr>
        <w:spacing w:line="360" w:lineRule="auto"/>
        <w:jc w:val="center"/>
      </w:pPr>
      <w:r>
        <w:rPr>
          <w:rFonts w:ascii="Times New Roman" w:hAnsi="Times New Roman"/>
          <w:b w:val="0"/>
          <w:i/>
          <w:sz w:val="26"/>
        </w:rPr>
        <w:t>Bảng 3.2: Kết quả Test Case</w:t>
      </w:r>
    </w:p>
    <w:p>
      <w:pPr>
        <w:spacing w:line="360" w:lineRule="auto"/>
        <w:ind w:firstLine="720"/>
      </w:pPr>
      <w:r>
        <w:rPr>
          <w:rFonts w:ascii="Times New Roman" w:hAnsi="Times New Roman"/>
          <w:b w:val="0"/>
          <w:i w:val="0"/>
          <w:sz w:val="26"/>
        </w:rPr>
        <w:t>Tổng kết: 20/20 test case đạt PASS, đạt tỷ lệ 100% khi chạy trên phần cứng thực tế.</w:t>
      </w:r>
    </w:p>
    <w:p>
      <w:pPr>
        <w:pStyle w:val="Heading2"/>
      </w:pPr>
      <w:r>
        <w:rPr>
          <w:rFonts w:ascii="Times New Roman" w:hAnsi="Times New Roman"/>
          <w:color w:val="1F4E79"/>
          <w:sz w:val="28"/>
        </w:rPr>
        <w:t>3c. Đánh giá kết quả</w:t>
      </w:r>
    </w:p>
    <w:p>
      <w:pPr>
        <w:spacing w:line="360" w:lineRule="auto"/>
        <w:ind w:firstLine="720"/>
      </w:pPr>
      <w:r>
        <w:rPr>
          <w:rFonts w:ascii="Times New Roman" w:hAnsi="Times New Roman"/>
          <w:b w:val="0"/>
          <w:i w:val="0"/>
          <w:sz w:val="26"/>
        </w:rPr>
        <w:t>Các thông số kỹ thuật được đo lường và so sánh với tiêu chuẩn:</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351"/>
        <w:gridCol w:w="2351"/>
        <w:gridCol w:w="2351"/>
        <w:gridCol w:w="2351"/>
      </w:tblGrid>
      <w:tr>
        <w:tc>
          <w:tcPr>
            <w:tcW w:type="dxa" w:w="2351"/>
            <w:shd w:val="clear" w:color="auto" w:fill="4472C4"/>
          </w:tcPr>
          <w:p>
            <w:pPr>
              <w:jc w:val="center"/>
            </w:pPr>
            <w:r>
              <w:rPr>
                <w:rFonts w:ascii="Times New Roman" w:hAnsi="Times New Roman"/>
                <w:b/>
                <w:color w:val="FFFFFF"/>
                <w:sz w:val="22"/>
              </w:rPr>
              <w:t>Thông số</w:t>
            </w:r>
          </w:p>
        </w:tc>
        <w:tc>
          <w:tcPr>
            <w:tcW w:type="dxa" w:w="2351"/>
            <w:shd w:val="clear" w:color="auto" w:fill="4472C4"/>
          </w:tcPr>
          <w:p>
            <w:pPr>
              <w:jc w:val="center"/>
            </w:pPr>
            <w:r>
              <w:rPr>
                <w:rFonts w:ascii="Times New Roman" w:hAnsi="Times New Roman"/>
                <w:b/>
                <w:color w:val="FFFFFF"/>
                <w:sz w:val="22"/>
              </w:rPr>
              <w:t>Giá trị đo</w:t>
            </w:r>
          </w:p>
        </w:tc>
        <w:tc>
          <w:tcPr>
            <w:tcW w:type="dxa" w:w="2351"/>
            <w:shd w:val="clear" w:color="auto" w:fill="4472C4"/>
          </w:tcPr>
          <w:p>
            <w:pPr>
              <w:jc w:val="center"/>
            </w:pPr>
            <w:r>
              <w:rPr>
                <w:rFonts w:ascii="Times New Roman" w:hAnsi="Times New Roman"/>
                <w:b/>
                <w:color w:val="FFFFFF"/>
                <w:sz w:val="22"/>
              </w:rPr>
              <w:t>Tiêu chuẩn</w:t>
            </w:r>
          </w:p>
        </w:tc>
        <w:tc>
          <w:tcPr>
            <w:tcW w:type="dxa" w:w="2351"/>
            <w:shd w:val="clear" w:color="auto" w:fill="4472C4"/>
          </w:tcPr>
          <w:p>
            <w:pPr>
              <w:jc w:val="center"/>
            </w:pPr>
            <w:r>
              <w:rPr>
                <w:rFonts w:ascii="Times New Roman" w:hAnsi="Times New Roman"/>
                <w:b/>
                <w:color w:val="FFFFFF"/>
                <w:sz w:val="22"/>
              </w:rPr>
              <w:t>Đánh giá</w:t>
            </w:r>
          </w:p>
        </w:tc>
      </w:tr>
      <w:tr>
        <w:tc>
          <w:tcPr>
            <w:tcW w:type="dxa" w:w="2351"/>
          </w:tcPr>
          <w:p>
            <w:pPr>
              <w:spacing w:line="276" w:lineRule="auto"/>
              <w:ind w:firstLine="0"/>
              <w:jc w:val="center"/>
            </w:pPr>
            <w:r>
              <w:rPr>
                <w:rFonts w:ascii="Times New Roman" w:hAnsi="Times New Roman"/>
                <w:sz w:val="22"/>
              </w:rPr>
              <w:t>Thời gian đọc cảm biến</w:t>
            </w:r>
          </w:p>
        </w:tc>
        <w:tc>
          <w:tcPr>
            <w:tcW w:type="dxa" w:w="2351"/>
          </w:tcPr>
          <w:p>
            <w:pPr>
              <w:spacing w:line="276" w:lineRule="auto"/>
              <w:ind w:firstLine="0"/>
              <w:jc w:val="center"/>
            </w:pPr>
            <w:r>
              <w:rPr>
                <w:rFonts w:ascii="Times New Roman" w:hAnsi="Times New Roman"/>
                <w:sz w:val="22"/>
              </w:rPr>
              <w:t>2 giây</w:t>
            </w:r>
          </w:p>
        </w:tc>
        <w:tc>
          <w:tcPr>
            <w:tcW w:type="dxa" w:w="2351"/>
          </w:tcPr>
          <w:p>
            <w:pPr>
              <w:spacing w:line="276" w:lineRule="auto"/>
              <w:ind w:firstLine="0"/>
              <w:jc w:val="center"/>
            </w:pPr>
            <w:r>
              <w:rPr>
                <w:rFonts w:ascii="Times New Roman" w:hAnsi="Times New Roman"/>
                <w:sz w:val="22"/>
              </w:rPr>
              <w:t>≤ 2s</w:t>
            </w:r>
          </w:p>
        </w:tc>
        <w:tc>
          <w:tcPr>
            <w:tcW w:type="dxa" w:w="2351"/>
          </w:tcPr>
          <w:p>
            <w:pPr>
              <w:spacing w:line="276" w:lineRule="auto"/>
              <w:ind w:firstLine="0"/>
              <w:jc w:val="center"/>
            </w:pPr>
            <w:r>
              <w:rPr>
                <w:rFonts w:ascii="Times New Roman" w:hAnsi="Times New Roman"/>
                <w:sz w:val="22"/>
              </w:rPr>
              <w:t>Đạt</w:t>
            </w:r>
          </w:p>
        </w:tc>
      </w:tr>
      <w:tr>
        <w:tc>
          <w:tcPr>
            <w:tcW w:type="dxa" w:w="2351"/>
          </w:tcPr>
          <w:p>
            <w:pPr>
              <w:spacing w:line="276" w:lineRule="auto"/>
              <w:ind w:firstLine="0"/>
              <w:jc w:val="center"/>
            </w:pPr>
            <w:r>
              <w:rPr>
                <w:rFonts w:ascii="Times New Roman" w:hAnsi="Times New Roman"/>
                <w:sz w:val="22"/>
              </w:rPr>
              <w:t>Thời gian gửi E-ra</w:t>
            </w:r>
          </w:p>
        </w:tc>
        <w:tc>
          <w:tcPr>
            <w:tcW w:type="dxa" w:w="2351"/>
          </w:tcPr>
          <w:p>
            <w:pPr>
              <w:spacing w:line="276" w:lineRule="auto"/>
              <w:ind w:firstLine="0"/>
              <w:jc w:val="center"/>
            </w:pPr>
            <w:r>
              <w:rPr>
                <w:rFonts w:ascii="Times New Roman" w:hAnsi="Times New Roman"/>
                <w:sz w:val="22"/>
              </w:rPr>
              <w:t>5 giây</w:t>
            </w:r>
          </w:p>
        </w:tc>
        <w:tc>
          <w:tcPr>
            <w:tcW w:type="dxa" w:w="2351"/>
          </w:tcPr>
          <w:p>
            <w:pPr>
              <w:spacing w:line="276" w:lineRule="auto"/>
              <w:ind w:firstLine="0"/>
              <w:jc w:val="center"/>
            </w:pPr>
            <w:r>
              <w:rPr>
                <w:rFonts w:ascii="Times New Roman" w:hAnsi="Times New Roman"/>
                <w:sz w:val="22"/>
              </w:rPr>
              <w:t>≤ 10s</w:t>
            </w:r>
          </w:p>
        </w:tc>
        <w:tc>
          <w:tcPr>
            <w:tcW w:type="dxa" w:w="2351"/>
          </w:tcPr>
          <w:p>
            <w:pPr>
              <w:spacing w:line="276" w:lineRule="auto"/>
              <w:ind w:firstLine="0"/>
              <w:jc w:val="center"/>
            </w:pPr>
            <w:r>
              <w:rPr>
                <w:rFonts w:ascii="Times New Roman" w:hAnsi="Times New Roman"/>
                <w:sz w:val="22"/>
              </w:rPr>
              <w:t>Đạt</w:t>
            </w:r>
          </w:p>
        </w:tc>
      </w:tr>
      <w:tr>
        <w:tc>
          <w:tcPr>
            <w:tcW w:type="dxa" w:w="2351"/>
          </w:tcPr>
          <w:p>
            <w:pPr>
              <w:spacing w:line="276" w:lineRule="auto"/>
              <w:ind w:firstLine="0"/>
              <w:jc w:val="center"/>
            </w:pPr>
            <w:r>
              <w:rPr>
                <w:rFonts w:ascii="Times New Roman" w:hAnsi="Times New Roman"/>
                <w:sz w:val="22"/>
              </w:rPr>
              <w:t>Thời gian cập nhật LCD</w:t>
            </w:r>
          </w:p>
        </w:tc>
        <w:tc>
          <w:tcPr>
            <w:tcW w:type="dxa" w:w="2351"/>
          </w:tcPr>
          <w:p>
            <w:pPr>
              <w:spacing w:line="276" w:lineRule="auto"/>
              <w:ind w:firstLine="0"/>
              <w:jc w:val="center"/>
            </w:pPr>
            <w:r>
              <w:rPr>
                <w:rFonts w:ascii="Times New Roman" w:hAnsi="Times New Roman"/>
                <w:sz w:val="22"/>
              </w:rPr>
              <w:t>1 giây</w:t>
            </w:r>
          </w:p>
        </w:tc>
        <w:tc>
          <w:tcPr>
            <w:tcW w:type="dxa" w:w="2351"/>
          </w:tcPr>
          <w:p>
            <w:pPr>
              <w:spacing w:line="276" w:lineRule="auto"/>
              <w:ind w:firstLine="0"/>
              <w:jc w:val="center"/>
            </w:pPr>
            <w:r>
              <w:rPr>
                <w:rFonts w:ascii="Times New Roman" w:hAnsi="Times New Roman"/>
                <w:sz w:val="22"/>
              </w:rPr>
              <w:t>≤ 2s</w:t>
            </w:r>
          </w:p>
        </w:tc>
        <w:tc>
          <w:tcPr>
            <w:tcW w:type="dxa" w:w="2351"/>
          </w:tcPr>
          <w:p>
            <w:pPr>
              <w:spacing w:line="276" w:lineRule="auto"/>
              <w:ind w:firstLine="0"/>
              <w:jc w:val="center"/>
            </w:pPr>
            <w:r>
              <w:rPr>
                <w:rFonts w:ascii="Times New Roman" w:hAnsi="Times New Roman"/>
                <w:sz w:val="22"/>
              </w:rPr>
              <w:t>Đạt</w:t>
            </w:r>
          </w:p>
        </w:tc>
      </w:tr>
      <w:tr>
        <w:tc>
          <w:tcPr>
            <w:tcW w:type="dxa" w:w="2351"/>
          </w:tcPr>
          <w:p>
            <w:pPr>
              <w:spacing w:line="276" w:lineRule="auto"/>
              <w:ind w:firstLine="0"/>
              <w:jc w:val="center"/>
            </w:pPr>
            <w:r>
              <w:rPr>
                <w:rFonts w:ascii="Times New Roman" w:hAnsi="Times New Roman"/>
                <w:sz w:val="22"/>
              </w:rPr>
              <w:t>Sai số DHT11</w:t>
            </w:r>
          </w:p>
        </w:tc>
        <w:tc>
          <w:tcPr>
            <w:tcW w:type="dxa" w:w="2351"/>
          </w:tcPr>
          <w:p>
            <w:pPr>
              <w:spacing w:line="276" w:lineRule="auto"/>
              <w:ind w:firstLine="0"/>
              <w:jc w:val="center"/>
            </w:pPr>
            <w:r>
              <w:rPr>
                <w:rFonts w:ascii="Times New Roman" w:hAnsi="Times New Roman"/>
                <w:sz w:val="22"/>
              </w:rPr>
              <w:t>±0.5°C</w:t>
            </w:r>
          </w:p>
        </w:tc>
        <w:tc>
          <w:tcPr>
            <w:tcW w:type="dxa" w:w="2351"/>
          </w:tcPr>
          <w:p>
            <w:pPr>
              <w:spacing w:line="276" w:lineRule="auto"/>
              <w:ind w:firstLine="0"/>
              <w:jc w:val="center"/>
            </w:pPr>
            <w:r>
              <w:rPr>
                <w:rFonts w:ascii="Times New Roman" w:hAnsi="Times New Roman"/>
                <w:sz w:val="22"/>
              </w:rPr>
              <w:t>±0.5°C</w:t>
            </w:r>
          </w:p>
        </w:tc>
        <w:tc>
          <w:tcPr>
            <w:tcW w:type="dxa" w:w="2351"/>
          </w:tcPr>
          <w:p>
            <w:pPr>
              <w:spacing w:line="276" w:lineRule="auto"/>
              <w:ind w:firstLine="0"/>
              <w:jc w:val="center"/>
            </w:pPr>
            <w:r>
              <w:rPr>
                <w:rFonts w:ascii="Times New Roman" w:hAnsi="Times New Roman"/>
                <w:sz w:val="22"/>
              </w:rPr>
              <w:t>Đạt</w:t>
            </w:r>
          </w:p>
        </w:tc>
      </w:tr>
      <w:tr>
        <w:tc>
          <w:tcPr>
            <w:tcW w:type="dxa" w:w="2351"/>
          </w:tcPr>
          <w:p>
            <w:pPr>
              <w:spacing w:line="276" w:lineRule="auto"/>
              <w:ind w:firstLine="0"/>
              <w:jc w:val="center"/>
            </w:pPr>
            <w:r>
              <w:rPr>
                <w:rFonts w:ascii="Times New Roman" w:hAnsi="Times New Roman"/>
                <w:sz w:val="22"/>
              </w:rPr>
              <w:t>Sai số Soil</w:t>
            </w:r>
          </w:p>
        </w:tc>
        <w:tc>
          <w:tcPr>
            <w:tcW w:type="dxa" w:w="2351"/>
          </w:tcPr>
          <w:p>
            <w:pPr>
              <w:spacing w:line="276" w:lineRule="auto"/>
              <w:ind w:firstLine="0"/>
              <w:jc w:val="center"/>
            </w:pPr>
            <w:r>
              <w:rPr>
                <w:rFonts w:ascii="Times New Roman" w:hAnsi="Times New Roman"/>
                <w:sz w:val="22"/>
              </w:rPr>
              <w:t>±5%</w:t>
            </w:r>
          </w:p>
        </w:tc>
        <w:tc>
          <w:tcPr>
            <w:tcW w:type="dxa" w:w="2351"/>
          </w:tcPr>
          <w:p>
            <w:pPr>
              <w:spacing w:line="276" w:lineRule="auto"/>
              <w:ind w:firstLine="0"/>
              <w:jc w:val="center"/>
            </w:pPr>
            <w:r>
              <w:rPr>
                <w:rFonts w:ascii="Times New Roman" w:hAnsi="Times New Roman"/>
                <w:sz w:val="22"/>
              </w:rPr>
              <w:t>±10%</w:t>
            </w:r>
          </w:p>
        </w:tc>
        <w:tc>
          <w:tcPr>
            <w:tcW w:type="dxa" w:w="2351"/>
          </w:tcPr>
          <w:p>
            <w:pPr>
              <w:spacing w:line="276" w:lineRule="auto"/>
              <w:ind w:firstLine="0"/>
              <w:jc w:val="center"/>
            </w:pPr>
            <w:r>
              <w:rPr>
                <w:rFonts w:ascii="Times New Roman" w:hAnsi="Times New Roman"/>
                <w:sz w:val="22"/>
              </w:rPr>
              <w:t>Tốt</w:t>
            </w:r>
          </w:p>
        </w:tc>
      </w:tr>
      <w:tr>
        <w:tc>
          <w:tcPr>
            <w:tcW w:type="dxa" w:w="2351"/>
          </w:tcPr>
          <w:p>
            <w:pPr>
              <w:spacing w:line="276" w:lineRule="auto"/>
              <w:ind w:firstLine="0"/>
              <w:jc w:val="center"/>
            </w:pPr>
            <w:r>
              <w:rPr>
                <w:rFonts w:ascii="Times New Roman" w:hAnsi="Times New Roman"/>
                <w:sz w:val="22"/>
              </w:rPr>
              <w:t>RAM usage</w:t>
            </w:r>
          </w:p>
        </w:tc>
        <w:tc>
          <w:tcPr>
            <w:tcW w:type="dxa" w:w="2351"/>
          </w:tcPr>
          <w:p>
            <w:pPr>
              <w:spacing w:line="276" w:lineRule="auto"/>
              <w:ind w:firstLine="0"/>
              <w:jc w:val="center"/>
            </w:pPr>
            <w:r>
              <w:rPr>
                <w:rFonts w:ascii="Times New Roman" w:hAnsi="Times New Roman"/>
                <w:sz w:val="22"/>
              </w:rPr>
              <w:t>~40KB</w:t>
            </w:r>
          </w:p>
        </w:tc>
        <w:tc>
          <w:tcPr>
            <w:tcW w:type="dxa" w:w="2351"/>
          </w:tcPr>
          <w:p>
            <w:pPr>
              <w:spacing w:line="276" w:lineRule="auto"/>
              <w:ind w:firstLine="0"/>
              <w:jc w:val="center"/>
            </w:pPr>
            <w:r>
              <w:rPr>
                <w:rFonts w:ascii="Times New Roman" w:hAnsi="Times New Roman"/>
                <w:sz w:val="22"/>
              </w:rPr>
              <w:t>≤ 200KB</w:t>
            </w:r>
          </w:p>
        </w:tc>
        <w:tc>
          <w:tcPr>
            <w:tcW w:type="dxa" w:w="2351"/>
          </w:tcPr>
          <w:p>
            <w:pPr>
              <w:spacing w:line="276" w:lineRule="auto"/>
              <w:ind w:firstLine="0"/>
              <w:jc w:val="center"/>
            </w:pPr>
            <w:r>
              <w:rPr>
                <w:rFonts w:ascii="Times New Roman" w:hAnsi="Times New Roman"/>
                <w:sz w:val="22"/>
              </w:rPr>
              <w:t>Tốt</w:t>
            </w:r>
          </w:p>
        </w:tc>
      </w:tr>
      <w:tr>
        <w:tc>
          <w:tcPr>
            <w:tcW w:type="dxa" w:w="2351"/>
          </w:tcPr>
          <w:p>
            <w:pPr>
              <w:spacing w:line="276" w:lineRule="auto"/>
              <w:ind w:firstLine="0"/>
              <w:jc w:val="center"/>
            </w:pPr>
            <w:r>
              <w:rPr>
                <w:rFonts w:ascii="Times New Roman" w:hAnsi="Times New Roman"/>
                <w:sz w:val="22"/>
              </w:rPr>
              <w:t>CPU usage</w:t>
            </w:r>
          </w:p>
        </w:tc>
        <w:tc>
          <w:tcPr>
            <w:tcW w:type="dxa" w:w="2351"/>
          </w:tcPr>
          <w:p>
            <w:pPr>
              <w:spacing w:line="276" w:lineRule="auto"/>
              <w:ind w:firstLine="0"/>
              <w:jc w:val="center"/>
            </w:pPr>
            <w:r>
              <w:rPr>
                <w:rFonts w:ascii="Times New Roman" w:hAnsi="Times New Roman"/>
                <w:sz w:val="22"/>
              </w:rPr>
              <w:t>~15% (2 core)</w:t>
            </w:r>
          </w:p>
        </w:tc>
        <w:tc>
          <w:tcPr>
            <w:tcW w:type="dxa" w:w="2351"/>
          </w:tcPr>
          <w:p>
            <w:pPr>
              <w:spacing w:line="276" w:lineRule="auto"/>
              <w:ind w:firstLine="0"/>
              <w:jc w:val="center"/>
            </w:pPr>
            <w:r>
              <w:rPr>
                <w:rFonts w:ascii="Times New Roman" w:hAnsi="Times New Roman"/>
                <w:sz w:val="22"/>
              </w:rPr>
              <w:t>≤ 80%</w:t>
            </w:r>
          </w:p>
        </w:tc>
        <w:tc>
          <w:tcPr>
            <w:tcW w:type="dxa" w:w="2351"/>
          </w:tcPr>
          <w:p>
            <w:pPr>
              <w:spacing w:line="276" w:lineRule="auto"/>
              <w:ind w:firstLine="0"/>
              <w:jc w:val="center"/>
            </w:pPr>
            <w:r>
              <w:rPr>
                <w:rFonts w:ascii="Times New Roman" w:hAnsi="Times New Roman"/>
                <w:sz w:val="22"/>
              </w:rPr>
              <w:t>Tốt</w:t>
            </w:r>
          </w:p>
        </w:tc>
      </w:tr>
      <w:tr>
        <w:tc>
          <w:tcPr>
            <w:tcW w:type="dxa" w:w="2351"/>
          </w:tcPr>
          <w:p>
            <w:pPr>
              <w:spacing w:line="276" w:lineRule="auto"/>
              <w:ind w:firstLine="0"/>
              <w:jc w:val="center"/>
            </w:pPr>
            <w:r>
              <w:rPr>
                <w:rFonts w:ascii="Times New Roman" w:hAnsi="Times New Roman"/>
                <w:sz w:val="22"/>
              </w:rPr>
              <w:t>Thời gian phản hồi thiết bị</w:t>
            </w:r>
          </w:p>
        </w:tc>
        <w:tc>
          <w:tcPr>
            <w:tcW w:type="dxa" w:w="2351"/>
          </w:tcPr>
          <w:p>
            <w:pPr>
              <w:spacing w:line="276" w:lineRule="auto"/>
              <w:ind w:firstLine="0"/>
              <w:jc w:val="center"/>
            </w:pPr>
            <w:r>
              <w:rPr>
                <w:rFonts w:ascii="Times New Roman" w:hAnsi="Times New Roman"/>
                <w:sz w:val="22"/>
              </w:rPr>
              <w:t>&lt; 1s</w:t>
            </w:r>
          </w:p>
        </w:tc>
        <w:tc>
          <w:tcPr>
            <w:tcW w:type="dxa" w:w="2351"/>
          </w:tcPr>
          <w:p>
            <w:pPr>
              <w:spacing w:line="276" w:lineRule="auto"/>
              <w:ind w:firstLine="0"/>
              <w:jc w:val="center"/>
            </w:pPr>
            <w:r>
              <w:rPr>
                <w:rFonts w:ascii="Times New Roman" w:hAnsi="Times New Roman"/>
                <w:sz w:val="22"/>
              </w:rPr>
              <w:t>≤ 1s</w:t>
            </w:r>
          </w:p>
        </w:tc>
        <w:tc>
          <w:tcPr>
            <w:tcW w:type="dxa" w:w="2351"/>
          </w:tcPr>
          <w:p>
            <w:pPr>
              <w:spacing w:line="276" w:lineRule="auto"/>
              <w:ind w:firstLine="0"/>
              <w:jc w:val="center"/>
            </w:pPr>
            <w:r>
              <w:rPr>
                <w:rFonts w:ascii="Times New Roman" w:hAnsi="Times New Roman"/>
                <w:sz w:val="22"/>
              </w:rPr>
              <w:t>Đạt</w:t>
            </w:r>
          </w:p>
        </w:tc>
      </w:tr>
      <w:tr>
        <w:tc>
          <w:tcPr>
            <w:tcW w:type="dxa" w:w="2351"/>
          </w:tcPr>
          <w:p>
            <w:pPr>
              <w:spacing w:line="276" w:lineRule="auto"/>
              <w:ind w:firstLine="0"/>
              <w:jc w:val="center"/>
            </w:pPr>
            <w:r>
              <w:rPr>
                <w:rFonts w:ascii="Times New Roman" w:hAnsi="Times New Roman"/>
                <w:sz w:val="22"/>
              </w:rPr>
              <w:t>Uptime hệ thống</w:t>
            </w:r>
          </w:p>
        </w:tc>
        <w:tc>
          <w:tcPr>
            <w:tcW w:type="dxa" w:w="2351"/>
          </w:tcPr>
          <w:p>
            <w:pPr>
              <w:spacing w:line="276" w:lineRule="auto"/>
              <w:ind w:firstLine="0"/>
              <w:jc w:val="center"/>
            </w:pPr>
            <w:r>
              <w:rPr>
                <w:rFonts w:ascii="Times New Roman" w:hAnsi="Times New Roman"/>
                <w:sz w:val="22"/>
              </w:rPr>
              <w:t>24/7</w:t>
            </w:r>
          </w:p>
        </w:tc>
        <w:tc>
          <w:tcPr>
            <w:tcW w:type="dxa" w:w="2351"/>
          </w:tcPr>
          <w:p>
            <w:pPr>
              <w:spacing w:line="276" w:lineRule="auto"/>
              <w:ind w:firstLine="0"/>
              <w:jc w:val="center"/>
            </w:pPr>
            <w:r>
              <w:rPr>
                <w:rFonts w:ascii="Times New Roman" w:hAnsi="Times New Roman"/>
                <w:sz w:val="22"/>
              </w:rPr>
              <w:t>Ổn định</w:t>
            </w:r>
          </w:p>
        </w:tc>
        <w:tc>
          <w:tcPr>
            <w:tcW w:type="dxa" w:w="2351"/>
          </w:tcPr>
          <w:p>
            <w:pPr>
              <w:spacing w:line="276" w:lineRule="auto"/>
              <w:ind w:firstLine="0"/>
              <w:jc w:val="center"/>
            </w:pPr>
            <w:r>
              <w:rPr>
                <w:rFonts w:ascii="Times New Roman" w:hAnsi="Times New Roman"/>
                <w:sz w:val="22"/>
              </w:rPr>
              <w:t>Đạt</w:t>
            </w:r>
          </w:p>
        </w:tc>
      </w:tr>
    </w:tbl>
    <w:p>
      <w:pPr>
        <w:spacing w:line="360" w:lineRule="auto"/>
        <w:jc w:val="center"/>
      </w:pPr>
      <w:r>
        <w:rPr>
          <w:rFonts w:ascii="Times New Roman" w:hAnsi="Times New Roman"/>
          <w:b w:val="0"/>
          <w:i/>
          <w:sz w:val="26"/>
        </w:rPr>
        <w:t>Bảng 3.3: Đánh giá thông số kỹ thuật</w:t>
      </w:r>
    </w:p>
    <w:p>
      <w:pPr>
        <w:pStyle w:val="Heading2"/>
      </w:pPr>
      <w:r>
        <w:rPr>
          <w:rFonts w:ascii="Times New Roman" w:hAnsi="Times New Roman"/>
          <w:color w:val="1F4E79"/>
          <w:sz w:val="28"/>
        </w:rPr>
        <w:t>3d. Ưu điểm và Hạn chế</w:t>
      </w:r>
    </w:p>
    <w:p>
      <w:pPr>
        <w:spacing w:line="360" w:lineRule="auto"/>
        <w:ind w:firstLine="720"/>
      </w:pPr>
      <w:r>
        <w:rPr>
          <w:rFonts w:ascii="Times New Roman" w:hAnsi="Times New Roman"/>
          <w:b/>
          <w:i w:val="0"/>
          <w:sz w:val="26"/>
        </w:rPr>
        <w:t>Ưu điểm của hệ thống:</w:t>
      </w:r>
    </w:p>
    <w:p>
      <w:pPr>
        <w:pStyle w:val="ListBullet"/>
        <w:spacing w:line="360" w:lineRule="auto"/>
        <w:ind w:left="850"/>
      </w:pPr>
      <w:r>
        <w:rPr>
          <w:rFonts w:ascii="Times New Roman" w:hAnsi="Times New Roman"/>
          <w:sz w:val="26"/>
        </w:rPr>
        <w:t>Kiến trúc RTOS: Sử dụng FreeRTOS để chạy đa nhiệm, các task hoạt động độc lập, không block lẫn nhau.</w:t>
      </w:r>
    </w:p>
    <w:p>
      <w:pPr>
        <w:pStyle w:val="ListBullet"/>
        <w:spacing w:line="360" w:lineRule="auto"/>
        <w:ind w:left="850"/>
      </w:pPr>
      <w:r>
        <w:rPr>
          <w:rFonts w:ascii="Times New Roman" w:hAnsi="Times New Roman"/>
          <w:sz w:val="26"/>
        </w:rPr>
        <w:t>FSM rõ ràng: 6 trạng thái System + 3 trạng thái Device cho mỗi thiết bị, dễ bảo trì và mở rộng.</w:t>
      </w:r>
    </w:p>
    <w:p>
      <w:pPr>
        <w:pStyle w:val="ListBullet"/>
        <w:spacing w:line="360" w:lineRule="auto"/>
        <w:ind w:left="850"/>
      </w:pPr>
      <w:r>
        <w:rPr>
          <w:rFonts w:ascii="Times New Roman" w:hAnsi="Times New Roman"/>
          <w:sz w:val="26"/>
        </w:rPr>
        <w:t>Hysteresis: Tránh hiện tượng relay bật/tắt liên tục quanh ngưỡng, kéo dài tuổi thọ thiết bị.</w:t>
      </w:r>
    </w:p>
    <w:p>
      <w:pPr>
        <w:pStyle w:val="ListBullet"/>
        <w:spacing w:line="360" w:lineRule="auto"/>
        <w:ind w:left="850"/>
      </w:pPr>
      <w:r>
        <w:rPr>
          <w:rFonts w:ascii="Times New Roman" w:hAnsi="Times New Roman"/>
          <w:sz w:val="26"/>
        </w:rPr>
        <w:t>Cooldown: Bảo vệ thiết bị khỏi chu kỳ bật/tắt nhanh, tiết kiệm điện năng.</w:t>
      </w:r>
    </w:p>
    <w:p>
      <w:pPr>
        <w:pStyle w:val="ListBullet"/>
        <w:spacing w:line="360" w:lineRule="auto"/>
        <w:ind w:left="850"/>
      </w:pPr>
      <w:r>
        <w:rPr>
          <w:rFonts w:ascii="Times New Roman" w:hAnsi="Times New Roman"/>
          <w:sz w:val="26"/>
        </w:rPr>
        <w:t>IoT Integration: Kết nối E-ra Cloud cho phép giám sát từ xa qua điện thoại ở bất kỳ đâu.</w:t>
      </w:r>
    </w:p>
    <w:p>
      <w:pPr>
        <w:pStyle w:val="ListBullet"/>
        <w:spacing w:line="360" w:lineRule="auto"/>
        <w:ind w:left="850"/>
      </w:pPr>
      <w:r>
        <w:rPr>
          <w:rFonts w:ascii="Times New Roman" w:hAnsi="Times New Roman"/>
          <w:sz w:val="26"/>
        </w:rPr>
        <w:t>LCD Display: Hiển thị local không cần điện thoại, tiện lợi cho người trực tiếp vận hành.</w:t>
      </w:r>
    </w:p>
    <w:p>
      <w:pPr>
        <w:pStyle w:val="ListBullet"/>
        <w:spacing w:line="360" w:lineRule="auto"/>
        <w:ind w:left="850"/>
      </w:pPr>
      <w:r>
        <w:rPr>
          <w:rFonts w:ascii="Times New Roman" w:hAnsi="Times New Roman"/>
          <w:sz w:val="26"/>
        </w:rPr>
        <w:t>Task Watchdog: Phát hiện task treo và tự reset ESP32, đảm bảo hệ thống hoạt động 24/7.</w:t>
      </w:r>
    </w:p>
    <w:p>
      <w:pPr>
        <w:spacing w:line="360" w:lineRule="auto"/>
        <w:ind w:firstLine="720"/>
      </w:pPr>
      <w:r>
        <w:rPr>
          <w:rFonts w:ascii="Times New Roman" w:hAnsi="Times New Roman"/>
          <w:b/>
          <w:i w:val="0"/>
          <w:sz w:val="26"/>
        </w:rPr>
        <w:t>Hạn chế của hệ thống:</w:t>
      </w:r>
    </w:p>
    <w:p>
      <w:pPr>
        <w:pStyle w:val="ListBullet"/>
        <w:spacing w:line="360" w:lineRule="auto"/>
        <w:ind w:left="850"/>
      </w:pPr>
      <w:r>
        <w:rPr>
          <w:rFonts w:ascii="Times New Roman" w:hAnsi="Times New Roman"/>
          <w:sz w:val="26"/>
        </w:rPr>
        <w:t>DHT11 chậm: Chỉ đọc được mỗi 2 giây (giới hạn phần cứng DHT11), chưa phù hợp cho ứng dụng cần phản hồi nhanh.</w:t>
      </w:r>
    </w:p>
    <w:p>
      <w:pPr>
        <w:pStyle w:val="ListBullet"/>
        <w:spacing w:line="360" w:lineRule="auto"/>
        <w:ind w:left="850"/>
      </w:pPr>
      <w:r>
        <w:rPr>
          <w:rFonts w:ascii="Times New Roman" w:hAnsi="Times New Roman"/>
          <w:sz w:val="26"/>
        </w:rPr>
        <w:t>Không có Deep Sleep: Hệ thống tiêu tốn điện liên tục, chưa tối ưu cho chạy pin/solar.</w:t>
      </w:r>
    </w:p>
    <w:p>
      <w:pPr>
        <w:pStyle w:val="ListBullet"/>
        <w:spacing w:line="360" w:lineRule="auto"/>
        <w:ind w:left="850"/>
      </w:pPr>
      <w:r>
        <w:rPr>
          <w:rFonts w:ascii="Times New Roman" w:hAnsi="Times New Roman"/>
          <w:sz w:val="26"/>
        </w:rPr>
        <w:t>1 cảm biến đất: Chỉ đo được 1 điểm, không phản ánh chính xác độ ẩm cho cả khu vực rộng.</w:t>
      </w:r>
    </w:p>
    <w:p>
      <w:pPr>
        <w:pStyle w:val="ListBullet"/>
        <w:spacing w:line="360" w:lineRule="auto"/>
        <w:ind w:left="850"/>
      </w:pPr>
      <w:r>
        <w:rPr>
          <w:rFonts w:ascii="Times New Roman" w:hAnsi="Times New Roman"/>
          <w:sz w:val="26"/>
        </w:rPr>
        <w:t>Không có camera: Không giám sát được hình ảnh cây trồng, sâu bệnh.</w:t>
      </w:r>
    </w:p>
    <w:p>
      <w:pPr>
        <w:pStyle w:val="ListBullet"/>
        <w:spacing w:line="360" w:lineRule="auto"/>
        <w:ind w:left="850"/>
      </w:pPr>
      <w:r>
        <w:rPr>
          <w:rFonts w:ascii="Times New Roman" w:hAnsi="Times New Roman"/>
          <w:sz w:val="26"/>
        </w:rPr>
        <w:t>WiFi phụ thuộc: Nếu mất WiFi dài hạn, không có lịch sử dữ liệu để phân tích sau.</w:t>
      </w:r>
    </w:p>
    <w:p>
      <w:pPr>
        <w:pStyle w:val="Heading2"/>
      </w:pPr>
      <w:r>
        <w:rPr>
          <w:rFonts w:ascii="Times New Roman" w:hAnsi="Times New Roman"/>
          <w:color w:val="1F4E79"/>
          <w:sz w:val="28"/>
        </w:rPr>
        <w:t>3e. Kết luận và Hướng phát triển</w:t>
      </w:r>
    </w:p>
    <w:p>
      <w:pPr>
        <w:spacing w:line="360" w:lineRule="auto"/>
        <w:ind w:firstLine="720"/>
      </w:pPr>
      <w:r>
        <w:rPr>
          <w:rFonts w:ascii="Times New Roman" w:hAnsi="Times New Roman"/>
          <w:b w:val="0"/>
          <w:i w:val="0"/>
          <w:sz w:val="26"/>
        </w:rPr>
        <w:t>Kết luận: Hệ thống Nhà kính Thông minh trồng dâu tây đã hoàn thành đầy đủ các mục tiêu đề ra:</w:t>
      </w:r>
    </w:p>
    <w:p>
      <w:pPr>
        <w:pStyle w:val="ListBullet"/>
        <w:spacing w:line="360" w:lineRule="auto"/>
        <w:ind w:left="850"/>
      </w:pPr>
      <w:r>
        <w:rPr>
          <w:rFonts w:ascii="Times New Roman" w:hAnsi="Times New Roman"/>
          <w:sz w:val="26"/>
        </w:rPr>
        <w:t>Giám sát 5 thông số môi trường (nhiệt độ, độ ẩm KK, độ ẩm đất, ánh sáng, mức nước).</w:t>
      </w:r>
    </w:p>
    <w:p>
      <w:pPr>
        <w:pStyle w:val="ListBullet"/>
        <w:spacing w:line="360" w:lineRule="auto"/>
        <w:ind w:left="850"/>
      </w:pPr>
      <w:r>
        <w:rPr>
          <w:rFonts w:ascii="Times New Roman" w:hAnsi="Times New Roman"/>
          <w:sz w:val="26"/>
        </w:rPr>
        <w:t>Điều khiển tự động 3 thiết bị (bơm, quạt, LED) với cơ chế Hysteresis và Cooldown.</w:t>
      </w:r>
    </w:p>
    <w:p>
      <w:pPr>
        <w:pStyle w:val="ListBullet"/>
        <w:spacing w:line="360" w:lineRule="auto"/>
        <w:ind w:left="850"/>
      </w:pPr>
      <w:r>
        <w:rPr>
          <w:rFonts w:ascii="Times New Roman" w:hAnsi="Times New Roman"/>
          <w:sz w:val="26"/>
        </w:rPr>
        <w:t>Kết nối IoT E-ra Cloud thành công, hiển thị Dashboard và điều khiển từ xa qua App.</w:t>
      </w:r>
    </w:p>
    <w:p>
      <w:pPr>
        <w:pStyle w:val="ListBullet"/>
        <w:spacing w:line="360" w:lineRule="auto"/>
        <w:ind w:left="850"/>
      </w:pPr>
      <w:r>
        <w:rPr>
          <w:rFonts w:ascii="Times New Roman" w:hAnsi="Times New Roman"/>
          <w:sz w:val="26"/>
        </w:rPr>
        <w:t>Chế độ Manual cho phép người dùng can thiệp trực tiếp khi cần thiết.</w:t>
      </w:r>
    </w:p>
    <w:p>
      <w:pPr>
        <w:pStyle w:val="ListBullet"/>
        <w:spacing w:line="360" w:lineRule="auto"/>
        <w:ind w:left="850"/>
      </w:pPr>
      <w:r>
        <w:rPr>
          <w:rFonts w:ascii="Times New Roman" w:hAnsi="Times New Roman"/>
          <w:sz w:val="26"/>
        </w:rPr>
        <w:t>Hệ thống FSM + FreeRTOS hoạt động ổn định, đa nhiệm, đáp ứng thời gian thực.</w:t>
      </w:r>
    </w:p>
    <w:p>
      <w:pPr>
        <w:pStyle w:val="ListBullet"/>
        <w:spacing w:line="360" w:lineRule="auto"/>
        <w:ind w:left="850"/>
      </w:pPr>
      <w:r>
        <w:rPr>
          <w:rFonts w:ascii="Times New Roman" w:hAnsi="Times New Roman"/>
          <w:sz w:val="26"/>
        </w:rPr>
        <w:t>20/20 test case đạt PASS khi chạy trên phần cứng thực tế.</w:t>
      </w:r>
    </w:p>
    <w:p>
      <w:pPr>
        <w:spacing w:line="360" w:lineRule="auto"/>
        <w:ind w:firstLine="720"/>
      </w:pPr>
      <w:r>
        <w:rPr>
          <w:rFonts w:ascii="Times New Roman" w:hAnsi="Times New Roman"/>
          <w:b/>
          <w:i w:val="0"/>
          <w:sz w:val="26"/>
        </w:rPr>
        <w:t>Hướng phát triển trong tương lai:</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135"/>
        <w:gridCol w:w="3135"/>
        <w:gridCol w:w="3135"/>
      </w:tblGrid>
      <w:tr>
        <w:tc>
          <w:tcPr>
            <w:tcW w:type="dxa" w:w="3135"/>
            <w:shd w:val="clear" w:color="auto" w:fill="4472C4"/>
          </w:tcPr>
          <w:p>
            <w:pPr>
              <w:jc w:val="center"/>
            </w:pPr>
            <w:r>
              <w:rPr>
                <w:rFonts w:ascii="Times New Roman" w:hAnsi="Times New Roman"/>
                <w:b/>
                <w:color w:val="FFFFFF"/>
                <w:sz w:val="22"/>
              </w:rPr>
              <w:t>Hướng phát triển</w:t>
            </w:r>
          </w:p>
        </w:tc>
        <w:tc>
          <w:tcPr>
            <w:tcW w:type="dxa" w:w="3135"/>
            <w:shd w:val="clear" w:color="auto" w:fill="4472C4"/>
          </w:tcPr>
          <w:p>
            <w:pPr>
              <w:jc w:val="center"/>
            </w:pPr>
            <w:r>
              <w:rPr>
                <w:rFonts w:ascii="Times New Roman" w:hAnsi="Times New Roman"/>
                <w:b/>
                <w:color w:val="FFFFFF"/>
                <w:sz w:val="22"/>
              </w:rPr>
              <w:t>Chi phí ước tính</w:t>
            </w:r>
          </w:p>
        </w:tc>
        <w:tc>
          <w:tcPr>
            <w:tcW w:type="dxa" w:w="3135"/>
            <w:shd w:val="clear" w:color="auto" w:fill="4472C4"/>
          </w:tcPr>
          <w:p>
            <w:pPr>
              <w:jc w:val="center"/>
            </w:pPr>
            <w:r>
              <w:rPr>
                <w:rFonts w:ascii="Times New Roman" w:hAnsi="Times New Roman"/>
                <w:b/>
                <w:color w:val="FFFFFF"/>
                <w:sz w:val="22"/>
              </w:rPr>
              <w:t>Độ khó</w:t>
            </w:r>
          </w:p>
        </w:tc>
      </w:tr>
      <w:tr>
        <w:tc>
          <w:tcPr>
            <w:tcW w:type="dxa" w:w="3135"/>
          </w:tcPr>
          <w:p>
            <w:pPr>
              <w:spacing w:line="276" w:lineRule="auto"/>
              <w:ind w:firstLine="0"/>
              <w:jc w:val="center"/>
            </w:pPr>
            <w:r>
              <w:rPr>
                <w:rFonts w:ascii="Times New Roman" w:hAnsi="Times New Roman"/>
                <w:sz w:val="22"/>
              </w:rPr>
              <w:t>ESP32-CAM giám sát hình ảnh</w:t>
            </w:r>
          </w:p>
        </w:tc>
        <w:tc>
          <w:tcPr>
            <w:tcW w:type="dxa" w:w="3135"/>
          </w:tcPr>
          <w:p>
            <w:pPr>
              <w:spacing w:line="276" w:lineRule="auto"/>
              <w:ind w:firstLine="0"/>
              <w:jc w:val="center"/>
            </w:pPr>
            <w:r>
              <w:rPr>
                <w:rFonts w:ascii="Times New Roman" w:hAnsi="Times New Roman"/>
                <w:sz w:val="22"/>
              </w:rPr>
              <w:t>~150K</w:t>
            </w:r>
          </w:p>
        </w:tc>
        <w:tc>
          <w:tcPr>
            <w:tcW w:type="dxa" w:w="3135"/>
          </w:tcPr>
          <w:p>
            <w:pPr>
              <w:spacing w:line="276" w:lineRule="auto"/>
              <w:ind w:firstLine="0"/>
              <w:jc w:val="center"/>
            </w:pPr>
            <w:r>
              <w:rPr>
                <w:rFonts w:ascii="Times New Roman" w:hAnsi="Times New Roman"/>
                <w:sz w:val="22"/>
              </w:rPr>
              <w:t>Trung bình</w:t>
            </w:r>
          </w:p>
        </w:tc>
      </w:tr>
      <w:tr>
        <w:tc>
          <w:tcPr>
            <w:tcW w:type="dxa" w:w="3135"/>
          </w:tcPr>
          <w:p>
            <w:pPr>
              <w:spacing w:line="276" w:lineRule="auto"/>
              <w:ind w:firstLine="0"/>
              <w:jc w:val="center"/>
            </w:pPr>
            <w:r>
              <w:rPr>
                <w:rFonts w:ascii="Times New Roman" w:hAnsi="Times New Roman"/>
                <w:sz w:val="22"/>
              </w:rPr>
              <w:t>Thêm cảm biến pH đất</w:t>
            </w:r>
          </w:p>
        </w:tc>
        <w:tc>
          <w:tcPr>
            <w:tcW w:type="dxa" w:w="3135"/>
          </w:tcPr>
          <w:p>
            <w:pPr>
              <w:spacing w:line="276" w:lineRule="auto"/>
              <w:ind w:firstLine="0"/>
              <w:jc w:val="center"/>
            </w:pPr>
            <w:r>
              <w:rPr>
                <w:rFonts w:ascii="Times New Roman" w:hAnsi="Times New Roman"/>
                <w:sz w:val="22"/>
              </w:rPr>
              <w:t>~80K</w:t>
            </w:r>
          </w:p>
        </w:tc>
        <w:tc>
          <w:tcPr>
            <w:tcW w:type="dxa" w:w="3135"/>
          </w:tcPr>
          <w:p>
            <w:pPr>
              <w:spacing w:line="276" w:lineRule="auto"/>
              <w:ind w:firstLine="0"/>
              <w:jc w:val="center"/>
            </w:pPr>
            <w:r>
              <w:rPr>
                <w:rFonts w:ascii="Times New Roman" w:hAnsi="Times New Roman"/>
                <w:sz w:val="22"/>
              </w:rPr>
              <w:t>Dễ</w:t>
            </w:r>
          </w:p>
        </w:tc>
      </w:tr>
      <w:tr>
        <w:tc>
          <w:tcPr>
            <w:tcW w:type="dxa" w:w="3135"/>
          </w:tcPr>
          <w:p>
            <w:pPr>
              <w:spacing w:line="276" w:lineRule="auto"/>
              <w:ind w:firstLine="0"/>
              <w:jc w:val="center"/>
            </w:pPr>
            <w:r>
              <w:rPr>
                <w:rFonts w:ascii="Times New Roman" w:hAnsi="Times New Roman"/>
                <w:sz w:val="22"/>
              </w:rPr>
              <w:t>Thêm cảm biến CO2</w:t>
            </w:r>
          </w:p>
        </w:tc>
        <w:tc>
          <w:tcPr>
            <w:tcW w:type="dxa" w:w="3135"/>
          </w:tcPr>
          <w:p>
            <w:pPr>
              <w:spacing w:line="276" w:lineRule="auto"/>
              <w:ind w:firstLine="0"/>
              <w:jc w:val="center"/>
            </w:pPr>
            <w:r>
              <w:rPr>
                <w:rFonts w:ascii="Times New Roman" w:hAnsi="Times New Roman"/>
                <w:sz w:val="22"/>
              </w:rPr>
              <w:t>~200K</w:t>
            </w:r>
          </w:p>
        </w:tc>
        <w:tc>
          <w:tcPr>
            <w:tcW w:type="dxa" w:w="3135"/>
          </w:tcPr>
          <w:p>
            <w:pPr>
              <w:spacing w:line="276" w:lineRule="auto"/>
              <w:ind w:firstLine="0"/>
              <w:jc w:val="center"/>
            </w:pPr>
            <w:r>
              <w:rPr>
                <w:rFonts w:ascii="Times New Roman" w:hAnsi="Times New Roman"/>
                <w:sz w:val="22"/>
              </w:rPr>
              <w:t>Trung bình</w:t>
            </w:r>
          </w:p>
        </w:tc>
      </w:tr>
      <w:tr>
        <w:tc>
          <w:tcPr>
            <w:tcW w:type="dxa" w:w="3135"/>
          </w:tcPr>
          <w:p>
            <w:pPr>
              <w:spacing w:line="276" w:lineRule="auto"/>
              <w:ind w:firstLine="0"/>
              <w:jc w:val="center"/>
            </w:pPr>
            <w:r>
              <w:rPr>
                <w:rFonts w:ascii="Times New Roman" w:hAnsi="Times New Roman"/>
                <w:sz w:val="22"/>
              </w:rPr>
              <w:t>Telegram Bot thông báo</w:t>
            </w:r>
          </w:p>
        </w:tc>
        <w:tc>
          <w:tcPr>
            <w:tcW w:type="dxa" w:w="3135"/>
          </w:tcPr>
          <w:p>
            <w:pPr>
              <w:spacing w:line="276" w:lineRule="auto"/>
              <w:ind w:firstLine="0"/>
              <w:jc w:val="center"/>
            </w:pPr>
            <w:r>
              <w:rPr>
                <w:rFonts w:ascii="Times New Roman" w:hAnsi="Times New Roman"/>
                <w:sz w:val="22"/>
              </w:rPr>
              <w:t>Miễn phí</w:t>
            </w:r>
          </w:p>
        </w:tc>
        <w:tc>
          <w:tcPr>
            <w:tcW w:type="dxa" w:w="3135"/>
          </w:tcPr>
          <w:p>
            <w:pPr>
              <w:spacing w:line="276" w:lineRule="auto"/>
              <w:ind w:firstLine="0"/>
              <w:jc w:val="center"/>
            </w:pPr>
            <w:r>
              <w:rPr>
                <w:rFonts w:ascii="Times New Roman" w:hAnsi="Times New Roman"/>
                <w:sz w:val="22"/>
              </w:rPr>
              <w:t>Dễ</w:t>
            </w:r>
          </w:p>
        </w:tc>
      </w:tr>
      <w:tr>
        <w:tc>
          <w:tcPr>
            <w:tcW w:type="dxa" w:w="3135"/>
          </w:tcPr>
          <w:p>
            <w:pPr>
              <w:spacing w:line="276" w:lineRule="auto"/>
              <w:ind w:firstLine="0"/>
              <w:jc w:val="center"/>
            </w:pPr>
            <w:r>
              <w:rPr>
                <w:rFonts w:ascii="Times New Roman" w:hAnsi="Times New Roman"/>
                <w:sz w:val="22"/>
              </w:rPr>
              <w:t>Machine Learning dự đoán</w:t>
            </w:r>
          </w:p>
        </w:tc>
        <w:tc>
          <w:tcPr>
            <w:tcW w:type="dxa" w:w="3135"/>
          </w:tcPr>
          <w:p>
            <w:pPr>
              <w:spacing w:line="276" w:lineRule="auto"/>
              <w:ind w:firstLine="0"/>
              <w:jc w:val="center"/>
            </w:pPr>
            <w:r>
              <w:rPr>
                <w:rFonts w:ascii="Times New Roman" w:hAnsi="Times New Roman"/>
                <w:sz w:val="22"/>
              </w:rPr>
              <w:t>Miễn phí</w:t>
            </w:r>
          </w:p>
        </w:tc>
        <w:tc>
          <w:tcPr>
            <w:tcW w:type="dxa" w:w="3135"/>
          </w:tcPr>
          <w:p>
            <w:pPr>
              <w:spacing w:line="276" w:lineRule="auto"/>
              <w:ind w:firstLine="0"/>
              <w:jc w:val="center"/>
            </w:pPr>
            <w:r>
              <w:rPr>
                <w:rFonts w:ascii="Times New Roman" w:hAnsi="Times New Roman"/>
                <w:sz w:val="22"/>
              </w:rPr>
              <w:t>Khó</w:t>
            </w:r>
          </w:p>
        </w:tc>
      </w:tr>
      <w:tr>
        <w:tc>
          <w:tcPr>
            <w:tcW w:type="dxa" w:w="3135"/>
          </w:tcPr>
          <w:p>
            <w:pPr>
              <w:spacing w:line="276" w:lineRule="auto"/>
              <w:ind w:firstLine="0"/>
              <w:jc w:val="center"/>
            </w:pPr>
            <w:r>
              <w:rPr>
                <w:rFonts w:ascii="Times New Roman" w:hAnsi="Times New Roman"/>
                <w:sz w:val="22"/>
              </w:rPr>
              <w:t>Solar panel + Pin cho off-grid</w:t>
            </w:r>
          </w:p>
        </w:tc>
        <w:tc>
          <w:tcPr>
            <w:tcW w:type="dxa" w:w="3135"/>
          </w:tcPr>
          <w:p>
            <w:pPr>
              <w:spacing w:line="276" w:lineRule="auto"/>
              <w:ind w:firstLine="0"/>
              <w:jc w:val="center"/>
            </w:pPr>
            <w:r>
              <w:rPr>
                <w:rFonts w:ascii="Times New Roman" w:hAnsi="Times New Roman"/>
                <w:sz w:val="22"/>
              </w:rPr>
              <w:t>~500K</w:t>
            </w:r>
          </w:p>
        </w:tc>
        <w:tc>
          <w:tcPr>
            <w:tcW w:type="dxa" w:w="3135"/>
          </w:tcPr>
          <w:p>
            <w:pPr>
              <w:spacing w:line="276" w:lineRule="auto"/>
              <w:ind w:firstLine="0"/>
              <w:jc w:val="center"/>
            </w:pPr>
            <w:r>
              <w:rPr>
                <w:rFonts w:ascii="Times New Roman" w:hAnsi="Times New Roman"/>
                <w:sz w:val="22"/>
              </w:rPr>
              <w:t>Khó</w:t>
            </w:r>
          </w:p>
        </w:tc>
      </w:tr>
      <w:tr>
        <w:tc>
          <w:tcPr>
            <w:tcW w:type="dxa" w:w="3135"/>
          </w:tcPr>
          <w:p>
            <w:pPr>
              <w:spacing w:line="276" w:lineRule="auto"/>
              <w:ind w:firstLine="0"/>
              <w:jc w:val="center"/>
            </w:pPr>
            <w:r>
              <w:rPr>
                <w:rFonts w:ascii="Times New Roman" w:hAnsi="Times New Roman"/>
                <w:sz w:val="22"/>
              </w:rPr>
              <w:t>Deep Sleep tiết kiệm điện</w:t>
            </w:r>
          </w:p>
        </w:tc>
        <w:tc>
          <w:tcPr>
            <w:tcW w:type="dxa" w:w="3135"/>
          </w:tcPr>
          <w:p>
            <w:pPr>
              <w:spacing w:line="276" w:lineRule="auto"/>
              <w:ind w:firstLine="0"/>
              <w:jc w:val="center"/>
            </w:pPr>
            <w:r>
              <w:rPr>
                <w:rFonts w:ascii="Times New Roman" w:hAnsi="Times New Roman"/>
                <w:sz w:val="22"/>
              </w:rPr>
              <w:t>Miễn phí</w:t>
            </w:r>
          </w:p>
        </w:tc>
        <w:tc>
          <w:tcPr>
            <w:tcW w:type="dxa" w:w="3135"/>
          </w:tcPr>
          <w:p>
            <w:pPr>
              <w:spacing w:line="276" w:lineRule="auto"/>
              <w:ind w:firstLine="0"/>
              <w:jc w:val="center"/>
            </w:pPr>
            <w:r>
              <w:rPr>
                <w:rFonts w:ascii="Times New Roman" w:hAnsi="Times New Roman"/>
                <w:sz w:val="22"/>
              </w:rPr>
              <w:t>Trung bình</w:t>
            </w:r>
          </w:p>
        </w:tc>
      </w:tr>
      <w:tr>
        <w:tc>
          <w:tcPr>
            <w:tcW w:type="dxa" w:w="3135"/>
          </w:tcPr>
          <w:p>
            <w:pPr>
              <w:spacing w:line="276" w:lineRule="auto"/>
              <w:ind w:firstLine="0"/>
              <w:jc w:val="center"/>
            </w:pPr>
            <w:r>
              <w:rPr>
                <w:rFonts w:ascii="Times New Roman" w:hAnsi="Times New Roman"/>
                <w:sz w:val="22"/>
              </w:rPr>
              <w:t>OTA Update firmware từ xa</w:t>
            </w:r>
          </w:p>
        </w:tc>
        <w:tc>
          <w:tcPr>
            <w:tcW w:type="dxa" w:w="3135"/>
          </w:tcPr>
          <w:p>
            <w:pPr>
              <w:spacing w:line="276" w:lineRule="auto"/>
              <w:ind w:firstLine="0"/>
              <w:jc w:val="center"/>
            </w:pPr>
            <w:r>
              <w:rPr>
                <w:rFonts w:ascii="Times New Roman" w:hAnsi="Times New Roman"/>
                <w:sz w:val="22"/>
              </w:rPr>
              <w:t>Miễn phí</w:t>
            </w:r>
          </w:p>
        </w:tc>
        <w:tc>
          <w:tcPr>
            <w:tcW w:type="dxa" w:w="3135"/>
          </w:tcPr>
          <w:p>
            <w:pPr>
              <w:spacing w:line="276" w:lineRule="auto"/>
              <w:ind w:firstLine="0"/>
              <w:jc w:val="center"/>
            </w:pPr>
            <w:r>
              <w:rPr>
                <w:rFonts w:ascii="Times New Roman" w:hAnsi="Times New Roman"/>
                <w:sz w:val="22"/>
              </w:rPr>
              <w:t>Trung bình</w:t>
            </w:r>
          </w:p>
        </w:tc>
      </w:tr>
    </w:tbl>
    <w:p>
      <w:pPr>
        <w:spacing w:line="360" w:lineRule="auto"/>
        <w:jc w:val="center"/>
      </w:pPr>
      <w:r>
        <w:rPr>
          <w:rFonts w:ascii="Times New Roman" w:hAnsi="Times New Roman"/>
          <w:b w:val="0"/>
          <w:i/>
          <w:sz w:val="26"/>
        </w:rPr>
        <w:t>Bảng 3.4: Hướng phát triển trong tương lai</w:t>
      </w:r>
    </w:p>
    <w:p>
      <w:r>
        <w:br w:type="page"/>
      </w:r>
    </w:p>
    <w:p>
      <w:pPr>
        <w:pStyle w:val="Heading1"/>
      </w:pPr>
      <w:r>
        <w:rPr>
          <w:rFonts w:ascii="Times New Roman" w:hAnsi="Times New Roman"/>
          <w:color w:val="C00000"/>
          <w:sz w:val="32"/>
        </w:rPr>
        <w:t>CÂU 4: FSM, FREERTOS, ĐỒNG BỘ VÀ ĐỊNH THỜI</w:t>
      </w:r>
    </w:p>
    <w:p>
      <w:pPr>
        <w:spacing w:line="360" w:lineRule="auto"/>
        <w:ind w:firstLine="720"/>
        <w:jc w:val="center"/>
      </w:pPr>
      <w:r>
        <w:rPr>
          <w:rFonts w:ascii="Times New Roman" w:hAnsi="Times New Roman"/>
          <w:b w:val="0"/>
          <w:i/>
          <w:sz w:val="26"/>
        </w:rPr>
        <w:t>(2.5 điểm)</w:t>
      </w:r>
    </w:p>
    <w:p>
      <w:pPr>
        <w:spacing w:line="360" w:lineRule="auto"/>
        <w:ind w:firstLine="720"/>
      </w:pPr>
      <w:r>
        <w:rPr>
          <w:rFonts w:ascii="Times New Roman" w:hAnsi="Times New Roman"/>
          <w:b w:val="0"/>
          <w:i w:val="0"/>
          <w:sz w:val="26"/>
        </w:rPr>
        <w:t>Phần nâng cao của đề tài tập trung vào việc thiết kế hệ thống đa nhiệm (multi-tasking) sử dụng FreeRTOS trên ESP32 dual-core. Các thành phần chính: Finite State Machine (FSM) cho cả hệ thống và thiết bị, 4 Task FreeRTOS chạy song song, các cơ chế đồng bộ (Mutex, Semaphore, Queue), và Software Timer cho việc định thời.</w:t>
      </w:r>
    </w:p>
    <w:p>
      <w:pPr>
        <w:pStyle w:val="Heading2"/>
      </w:pPr>
      <w:r>
        <w:rPr>
          <w:rFonts w:ascii="Times New Roman" w:hAnsi="Times New Roman"/>
          <w:color w:val="1F4E79"/>
          <w:sz w:val="28"/>
        </w:rPr>
        <w:t>4a. Finite State Machine - FSM</w:t>
      </w:r>
    </w:p>
    <w:p>
      <w:pPr>
        <w:spacing w:line="360" w:lineRule="auto"/>
        <w:ind w:firstLine="720"/>
      </w:pPr>
      <w:r>
        <w:rPr>
          <w:rFonts w:ascii="Times New Roman" w:hAnsi="Times New Roman"/>
          <w:b w:val="0"/>
          <w:i w:val="0"/>
          <w:sz w:val="26"/>
        </w:rPr>
        <w:t>FSM (Finite State Machine - Máy trạng thái hữu hạn) là mô hình tính toán mô tả hệ thống với một số trạng thái hữu hạn, chuyển đổi giữa các trạng thái khi có sự kiện xảy ra. Hệ thống sử dụng 2 loại FSM:</w:t>
      </w:r>
    </w:p>
    <w:p>
      <w:pPr>
        <w:pStyle w:val="ListBullet"/>
        <w:spacing w:line="360" w:lineRule="auto"/>
        <w:ind w:left="850"/>
      </w:pPr>
      <w:r>
        <w:rPr>
          <w:rFonts w:ascii="Times New Roman" w:hAnsi="Times New Roman"/>
          <w:sz w:val="26"/>
        </w:rPr>
        <w:t>System FSM: 6 trạng thái quản lý toàn bộ hệ thống (khởi tạo, kết nối, auto, manual, alert, error).</w:t>
      </w:r>
    </w:p>
    <w:p>
      <w:pPr>
        <w:pStyle w:val="ListBullet"/>
        <w:spacing w:line="360" w:lineRule="auto"/>
        <w:ind w:left="850"/>
      </w:pPr>
      <w:r>
        <w:rPr>
          <w:rFonts w:ascii="Times New Roman" w:hAnsi="Times New Roman"/>
          <w:sz w:val="26"/>
        </w:rPr>
        <w:t>Device FSM: 3 trạng thái cho mỗi thiết bị (off, on, cooldown) - có 3 FSM cho bơm, quạt, LED.</w:t>
      </w:r>
    </w:p>
    <w:p>
      <w:pPr>
        <w:spacing w:line="360" w:lineRule="auto"/>
        <w:ind w:firstLine="720"/>
      </w:pPr>
      <w:r>
        <w:rPr>
          <w:rFonts w:ascii="Times New Roman" w:hAnsi="Times New Roman"/>
          <w:b/>
          <w:i w:val="0"/>
          <w:sz w:val="26"/>
        </w:rPr>
        <w:t>1) System FSM (6 trạng thái)</w:t>
      </w:r>
    </w:p>
    <w:p>
      <w:pPr>
        <w:spacing w:before="200"/>
        <w:jc w:val="center"/>
      </w:pPr>
      <w:r>
        <w:rPr>
          <w:b/>
          <w:i/>
          <w:sz w:val="22"/>
        </w:rPr>
        <w:t>Hình 4.1: Sơ đồ System FSM (6 trạng thái)</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SYS_INIT     │</w:t>
      </w:r>
    </w:p>
    <w:p>
      <w:pPr>
        <w:spacing w:line="240" w:lineRule="auto"/>
        <w:ind w:firstLine="0" w:left="170"/>
        <w:jc w:val="left"/>
      </w:pPr>
      <w:r>
        <w:rPr>
          <w:rFonts w:ascii="Consolas" w:hAnsi="Consolas"/>
          <w:sz w:val="16"/>
        </w:rPr>
        <w:t xml:space="preserve">                          │  (Khởi tạo)    │</w:t>
      </w:r>
    </w:p>
    <w:p>
      <w:pPr>
        <w:spacing w:line="240" w:lineRule="auto"/>
        <w:ind w:firstLine="0" w:left="170"/>
        <w:jc w:val="left"/>
      </w:pPr>
      <w:r>
        <w:rPr>
          <w:rFonts w:ascii="Consolas" w:hAnsi="Consolas"/>
          <w:sz w:val="16"/>
        </w:rPr>
        <w:t xml:space="preserve">                          │  • Setup HW    │</w:t>
      </w:r>
    </w:p>
    <w:p>
      <w:pPr>
        <w:spacing w:line="240" w:lineRule="auto"/>
        <w:ind w:firstLine="0" w:left="170"/>
        <w:jc w:val="left"/>
      </w:pPr>
      <w:r>
        <w:rPr>
          <w:rFonts w:ascii="Consolas" w:hAnsi="Consolas"/>
          <w:sz w:val="16"/>
        </w:rPr>
        <w:t xml:space="preserve">                          │  • Init FSM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EVT_BOOT</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SYS_CONNECTING     │</w:t>
      </w:r>
    </w:p>
    <w:p>
      <w:pPr>
        <w:spacing w:line="240" w:lineRule="auto"/>
        <w:ind w:firstLine="0" w:left="170"/>
        <w:jc w:val="left"/>
      </w:pPr>
      <w:r>
        <w:rPr>
          <w:rFonts w:ascii="Consolas" w:hAnsi="Consolas"/>
          <w:sz w:val="16"/>
        </w:rPr>
        <w:t xml:space="preserve">                       │ (Kết nối WiFi/E-ra)│</w:t>
      </w:r>
    </w:p>
    <w:p>
      <w:pPr>
        <w:spacing w:line="240" w:lineRule="auto"/>
        <w:ind w:firstLine="0" w:left="170"/>
        <w:jc w:val="left"/>
      </w:pPr>
      <w:r>
        <w:rPr>
          <w:rFonts w:ascii="Consolas" w:hAnsi="Consolas"/>
          <w:sz w:val="16"/>
        </w:rPr>
        <w:t xml:space="preserve">                       │  • WiFi begin()    │</w:t>
      </w:r>
    </w:p>
    <w:p>
      <w:pPr>
        <w:spacing w:line="240" w:lineRule="auto"/>
        <w:ind w:firstLine="0" w:left="170"/>
        <w:jc w:val="left"/>
      </w:pPr>
      <w:r>
        <w:rPr>
          <w:rFonts w:ascii="Consolas" w:hAnsi="Consolas"/>
          <w:sz w:val="16"/>
        </w:rPr>
        <w:t xml:space="preserve">                       │  • ERa begin()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EVT_WIFI_OK      EVT_WIFI_FAIL</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SYS_AUTO_MODE │  │   SYS_ERROR    │</w:t>
      </w:r>
    </w:p>
    <w:p>
      <w:pPr>
        <w:spacing w:line="240" w:lineRule="auto"/>
        <w:ind w:firstLine="0" w:left="170"/>
        <w:jc w:val="left"/>
      </w:pPr>
      <w:r>
        <w:rPr>
          <w:rFonts w:ascii="Consolas" w:hAnsi="Consolas"/>
          <w:sz w:val="16"/>
        </w:rPr>
        <w:t xml:space="preserve">       │   (Tự động)    │  │    (Lỗi)      │</w:t>
      </w:r>
    </w:p>
    <w:p>
      <w:pPr>
        <w:spacing w:line="240" w:lineRule="auto"/>
        <w:ind w:firstLine="0" w:left="170"/>
        <w:jc w:val="left"/>
      </w:pPr>
      <w:r>
        <w:rPr>
          <w:rFonts w:ascii="Consolas" w:hAnsi="Consolas"/>
          <w:sz w:val="16"/>
        </w:rPr>
        <w:t xml:space="preserve">       │ • FSM Device   │  │  • Log lỗi    │</w:t>
      </w:r>
    </w:p>
    <w:p>
      <w:pPr>
        <w:spacing w:line="240" w:lineRule="auto"/>
        <w:ind w:firstLine="0" w:left="170"/>
        <w:jc w:val="left"/>
      </w:pPr>
      <w:r>
        <w:rPr>
          <w:rFonts w:ascii="Consolas" w:hAnsi="Consolas"/>
          <w:sz w:val="16"/>
        </w:rPr>
        <w:t xml:space="preserve">       │ • Sensors loop │  │  • Retry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EVT_MODE_TOGGLE                       │ EVT_WIFI_OK</w:t>
      </w:r>
    </w:p>
    <w:p>
      <w:pPr>
        <w:spacing w:line="240" w:lineRule="auto"/>
        <w:ind w:firstLine="0" w:left="170"/>
        <w:jc w:val="left"/>
      </w:pPr>
      <w:r>
        <w:rPr>
          <w:rFonts w:ascii="Consolas" w:hAnsi="Consolas"/>
          <w:sz w:val="16"/>
        </w:rPr>
        <w:t xml:space="preserve">               │                              │ (thử lại)</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SYS_MANUAL_MODE│                     │</w:t>
      </w:r>
    </w:p>
    <w:p>
      <w:pPr>
        <w:spacing w:line="240" w:lineRule="auto"/>
        <w:ind w:firstLine="0" w:left="170"/>
        <w:jc w:val="left"/>
      </w:pPr>
      <w:r>
        <w:rPr>
          <w:rFonts w:ascii="Consolas" w:hAnsi="Consolas"/>
          <w:sz w:val="16"/>
        </w:rPr>
        <w:t xml:space="preserve">       │  (Thủ công)    │─────────────────────┘</w:t>
      </w:r>
    </w:p>
    <w:p>
      <w:pPr>
        <w:spacing w:line="240" w:lineRule="auto"/>
        <w:ind w:firstLine="0" w:left="170"/>
        <w:jc w:val="left"/>
      </w:pPr>
      <w:r>
        <w:rPr>
          <w:rFonts w:ascii="Consolas" w:hAnsi="Consolas"/>
          <w:sz w:val="16"/>
        </w:rPr>
        <w:t xml:space="preserve">       │ • Manual Ctrl  │</w:t>
      </w:r>
    </w:p>
    <w:p>
      <w:pPr>
        <w:spacing w:line="240" w:lineRule="auto"/>
        <w:ind w:firstLine="0" w:left="170"/>
        <w:jc w:val="left"/>
      </w:pPr>
      <w:r>
        <w:rPr>
          <w:rFonts w:ascii="Consolas" w:hAnsi="Consolas"/>
          <w:sz w:val="16"/>
        </w:rPr>
        <w:t xml:space="preserve">       │ • Bật/tắt TB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EVT_OVERHEAT (Temp&gt;=30)</w:t>
      </w:r>
    </w:p>
    <w:p>
      <w:pPr>
        <w:spacing w:line="240" w:lineRule="auto"/>
        <w:ind w:firstLine="0" w:left="170"/>
        <w:jc w:val="left"/>
      </w:pPr>
      <w:r>
        <w:rPr>
          <w:rFonts w:ascii="Consolas" w:hAnsi="Consolas"/>
          <w:sz w:val="16"/>
        </w:rPr>
        <w:t xml:space="preserve">       EVT_TANK_LOW (Water&lt;20%)</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SYS_ALERT    │</w:t>
      </w:r>
    </w:p>
    <w:p>
      <w:pPr>
        <w:spacing w:line="240" w:lineRule="auto"/>
        <w:ind w:firstLine="0" w:left="170"/>
        <w:jc w:val="left"/>
      </w:pPr>
      <w:r>
        <w:rPr>
          <w:rFonts w:ascii="Consolas" w:hAnsi="Consolas"/>
          <w:sz w:val="16"/>
        </w:rPr>
        <w:t xml:space="preserve">       │  (Cảnh báo)    │</w:t>
      </w:r>
    </w:p>
    <w:p>
      <w:pPr>
        <w:spacing w:line="240" w:lineRule="auto"/>
        <w:ind w:firstLine="0" w:left="170"/>
        <w:jc w:val="left"/>
      </w:pPr>
      <w:r>
        <w:rPr>
          <w:rFonts w:ascii="Consolas" w:hAnsi="Consolas"/>
          <w:sz w:val="16"/>
        </w:rPr>
        <w:t xml:space="preserve">       │  • Notification│</w:t>
      </w:r>
    </w:p>
    <w:p>
      <w:pPr>
        <w:spacing w:line="240" w:lineRule="auto"/>
        <w:ind w:firstLine="0" w:left="170"/>
        <w:jc w:val="left"/>
      </w:pPr>
      <w:r>
        <w:rPr>
          <w:rFonts w:ascii="Consolas" w:hAnsi="Consolas"/>
          <w:sz w:val="16"/>
        </w:rPr>
        <w:t xml:space="preserve">       │  • Log lỗi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EVT_NORMAL (CB=0)</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SYS_AUTO_MODE  │</w:t>
      </w:r>
    </w:p>
    <w:p>
      <w:pPr>
        <w:spacing w:line="240" w:lineRule="auto"/>
        <w:ind w:firstLine="0" w:left="170"/>
        <w:jc w:val="left"/>
      </w:pPr>
      <w:r>
        <w:rPr>
          <w:rFonts w:ascii="Consolas" w:hAnsi="Consolas"/>
          <w:sz w:val="16"/>
        </w:rPr>
        <w:t xml:space="preserve">       └────────────────┘</w:t>
      </w:r>
    </w:p>
    <w:p>
      <w:pPr>
        <w:spacing w:line="360" w:lineRule="auto"/>
        <w:ind w:firstLine="720"/>
      </w:pPr>
      <w:r>
        <w:rPr>
          <w:rFonts w:ascii="Times New Roman" w:hAnsi="Times New Roman"/>
          <w:b/>
          <w:i w:val="0"/>
          <w:sz w:val="26"/>
        </w:rPr>
        <w:t>Bảng chuyển trạng thái System FSM:</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351"/>
        <w:gridCol w:w="2351"/>
        <w:gridCol w:w="2351"/>
        <w:gridCol w:w="2351"/>
      </w:tblGrid>
      <w:tr>
        <w:tc>
          <w:tcPr>
            <w:tcW w:type="dxa" w:w="2351"/>
            <w:shd w:val="clear" w:color="auto" w:fill="4472C4"/>
          </w:tcPr>
          <w:p>
            <w:pPr>
              <w:jc w:val="center"/>
            </w:pPr>
            <w:r>
              <w:rPr>
                <w:rFonts w:ascii="Times New Roman" w:hAnsi="Times New Roman"/>
                <w:b/>
                <w:color w:val="FFFFFF"/>
                <w:sz w:val="22"/>
              </w:rPr>
              <w:t>Trạng thái hiện tại</w:t>
            </w:r>
          </w:p>
        </w:tc>
        <w:tc>
          <w:tcPr>
            <w:tcW w:type="dxa" w:w="2351"/>
            <w:shd w:val="clear" w:color="auto" w:fill="4472C4"/>
          </w:tcPr>
          <w:p>
            <w:pPr>
              <w:jc w:val="center"/>
            </w:pPr>
            <w:r>
              <w:rPr>
                <w:rFonts w:ascii="Times New Roman" w:hAnsi="Times New Roman"/>
                <w:b/>
                <w:color w:val="FFFFFF"/>
                <w:sz w:val="22"/>
              </w:rPr>
              <w:t>Sự kiện</w:t>
            </w:r>
          </w:p>
        </w:tc>
        <w:tc>
          <w:tcPr>
            <w:tcW w:type="dxa" w:w="2351"/>
            <w:shd w:val="clear" w:color="auto" w:fill="4472C4"/>
          </w:tcPr>
          <w:p>
            <w:pPr>
              <w:jc w:val="center"/>
            </w:pPr>
            <w:r>
              <w:rPr>
                <w:rFonts w:ascii="Times New Roman" w:hAnsi="Times New Roman"/>
                <w:b/>
                <w:color w:val="FFFFFF"/>
                <w:sz w:val="22"/>
              </w:rPr>
              <w:t>Trạng thái kế tiếp</w:t>
            </w:r>
          </w:p>
        </w:tc>
        <w:tc>
          <w:tcPr>
            <w:tcW w:type="dxa" w:w="2351"/>
            <w:shd w:val="clear" w:color="auto" w:fill="4472C4"/>
          </w:tcPr>
          <w:p>
            <w:pPr>
              <w:jc w:val="center"/>
            </w:pPr>
            <w:r>
              <w:rPr>
                <w:rFonts w:ascii="Times New Roman" w:hAnsi="Times New Roman"/>
                <w:b/>
                <w:color w:val="FFFFFF"/>
                <w:sz w:val="22"/>
              </w:rPr>
              <w:t>Hành động</w:t>
            </w:r>
          </w:p>
        </w:tc>
      </w:tr>
      <w:tr>
        <w:tc>
          <w:tcPr>
            <w:tcW w:type="dxa" w:w="2351"/>
          </w:tcPr>
          <w:p>
            <w:pPr>
              <w:spacing w:line="276" w:lineRule="auto"/>
              <w:ind w:firstLine="0"/>
              <w:jc w:val="center"/>
            </w:pPr>
            <w:r>
              <w:rPr>
                <w:rFonts w:ascii="Times New Roman" w:hAnsi="Times New Roman"/>
                <w:sz w:val="22"/>
              </w:rPr>
              <w:t>SYS_INIT</w:t>
            </w:r>
          </w:p>
        </w:tc>
        <w:tc>
          <w:tcPr>
            <w:tcW w:type="dxa" w:w="2351"/>
          </w:tcPr>
          <w:p>
            <w:pPr>
              <w:spacing w:line="276" w:lineRule="auto"/>
              <w:ind w:firstLine="0"/>
              <w:jc w:val="center"/>
            </w:pPr>
            <w:r>
              <w:rPr>
                <w:rFonts w:ascii="Times New Roman" w:hAnsi="Times New Roman"/>
                <w:sz w:val="22"/>
              </w:rPr>
              <w:t>EVT_BOOT</w:t>
            </w:r>
          </w:p>
        </w:tc>
        <w:tc>
          <w:tcPr>
            <w:tcW w:type="dxa" w:w="2351"/>
          </w:tcPr>
          <w:p>
            <w:pPr>
              <w:spacing w:line="276" w:lineRule="auto"/>
              <w:ind w:firstLine="0"/>
              <w:jc w:val="center"/>
            </w:pPr>
            <w:r>
              <w:rPr>
                <w:rFonts w:ascii="Times New Roman" w:hAnsi="Times New Roman"/>
                <w:sz w:val="22"/>
              </w:rPr>
              <w:t>SYS_CONNECTING</w:t>
            </w:r>
          </w:p>
        </w:tc>
        <w:tc>
          <w:tcPr>
            <w:tcW w:type="dxa" w:w="2351"/>
          </w:tcPr>
          <w:p>
            <w:pPr>
              <w:spacing w:line="276" w:lineRule="auto"/>
              <w:ind w:firstLine="0"/>
              <w:jc w:val="center"/>
            </w:pPr>
            <w:r>
              <w:rPr>
                <w:rFonts w:ascii="Times New Roman" w:hAnsi="Times New Roman"/>
                <w:sz w:val="22"/>
              </w:rPr>
              <w:t>Khởi tạo Serial, Pin</w:t>
            </w:r>
          </w:p>
        </w:tc>
      </w:tr>
      <w:tr>
        <w:tc>
          <w:tcPr>
            <w:tcW w:type="dxa" w:w="2351"/>
          </w:tcPr>
          <w:p>
            <w:pPr>
              <w:spacing w:line="276" w:lineRule="auto"/>
              <w:ind w:firstLine="0"/>
              <w:jc w:val="center"/>
            </w:pPr>
            <w:r>
              <w:rPr>
                <w:rFonts w:ascii="Times New Roman" w:hAnsi="Times New Roman"/>
                <w:sz w:val="22"/>
              </w:rPr>
              <w:t>SYS_INIT</w:t>
            </w:r>
          </w:p>
        </w:tc>
        <w:tc>
          <w:tcPr>
            <w:tcW w:type="dxa" w:w="2351"/>
          </w:tcPr>
          <w:p>
            <w:pPr>
              <w:spacing w:line="276" w:lineRule="auto"/>
              <w:ind w:firstLine="0"/>
              <w:jc w:val="center"/>
            </w:pPr>
            <w:r>
              <w:rPr>
                <w:rFonts w:ascii="Times New Roman" w:hAnsi="Times New Roman"/>
                <w:sz w:val="22"/>
              </w:rPr>
              <w:t>EVT_WIFI_OK</w:t>
            </w:r>
          </w:p>
        </w:tc>
        <w:tc>
          <w:tcPr>
            <w:tcW w:type="dxa" w:w="2351"/>
          </w:tcPr>
          <w:p>
            <w:pPr>
              <w:spacing w:line="276" w:lineRule="auto"/>
              <w:ind w:firstLine="0"/>
              <w:jc w:val="center"/>
            </w:pPr>
            <w:r>
              <w:rPr>
                <w:rFonts w:ascii="Times New Roman" w:hAnsi="Times New Roman"/>
                <w:sz w:val="22"/>
              </w:rPr>
              <w:t>SYS_AUTO_MODE</w:t>
            </w:r>
          </w:p>
        </w:tc>
        <w:tc>
          <w:tcPr>
            <w:tcW w:type="dxa" w:w="2351"/>
          </w:tcPr>
          <w:p>
            <w:pPr>
              <w:spacing w:line="276" w:lineRule="auto"/>
              <w:ind w:firstLine="0"/>
              <w:jc w:val="center"/>
            </w:pPr>
            <w:r>
              <w:rPr>
                <w:rFonts w:ascii="Times New Roman" w:hAnsi="Times New Roman"/>
                <w:sz w:val="22"/>
              </w:rPr>
              <w:t>(fast path)</w:t>
            </w:r>
          </w:p>
        </w:tc>
      </w:tr>
      <w:tr>
        <w:tc>
          <w:tcPr>
            <w:tcW w:type="dxa" w:w="2351"/>
          </w:tcPr>
          <w:p>
            <w:pPr>
              <w:spacing w:line="276" w:lineRule="auto"/>
              <w:ind w:firstLine="0"/>
              <w:jc w:val="center"/>
            </w:pPr>
            <w:r>
              <w:rPr>
                <w:rFonts w:ascii="Times New Roman" w:hAnsi="Times New Roman"/>
                <w:sz w:val="22"/>
              </w:rPr>
              <w:t>SYS_INIT</w:t>
            </w:r>
          </w:p>
        </w:tc>
        <w:tc>
          <w:tcPr>
            <w:tcW w:type="dxa" w:w="2351"/>
          </w:tcPr>
          <w:p>
            <w:pPr>
              <w:spacing w:line="276" w:lineRule="auto"/>
              <w:ind w:firstLine="0"/>
              <w:jc w:val="center"/>
            </w:pPr>
            <w:r>
              <w:rPr>
                <w:rFonts w:ascii="Times New Roman" w:hAnsi="Times New Roman"/>
                <w:sz w:val="22"/>
              </w:rPr>
              <w:t>EVT_WIFI_FAIL</w:t>
            </w:r>
          </w:p>
        </w:tc>
        <w:tc>
          <w:tcPr>
            <w:tcW w:type="dxa" w:w="2351"/>
          </w:tcPr>
          <w:p>
            <w:pPr>
              <w:spacing w:line="276" w:lineRule="auto"/>
              <w:ind w:firstLine="0"/>
              <w:jc w:val="center"/>
            </w:pPr>
            <w:r>
              <w:rPr>
                <w:rFonts w:ascii="Times New Roman" w:hAnsi="Times New Roman"/>
                <w:sz w:val="22"/>
              </w:rPr>
              <w:t>SYS_ERROR</w:t>
            </w:r>
          </w:p>
        </w:tc>
        <w:tc>
          <w:tcPr>
            <w:tcW w:type="dxa" w:w="2351"/>
          </w:tcPr>
          <w:p>
            <w:pPr>
              <w:spacing w:line="276" w:lineRule="auto"/>
              <w:ind w:firstLine="0"/>
              <w:jc w:val="center"/>
            </w:pPr>
            <w:r>
              <w:rPr>
                <w:rFonts w:ascii="Times New Roman" w:hAnsi="Times New Roman"/>
                <w:sz w:val="22"/>
              </w:rPr>
              <w:t>Log lỗi</w:t>
            </w:r>
          </w:p>
        </w:tc>
      </w:tr>
      <w:tr>
        <w:tc>
          <w:tcPr>
            <w:tcW w:type="dxa" w:w="2351"/>
          </w:tcPr>
          <w:p>
            <w:pPr>
              <w:spacing w:line="276" w:lineRule="auto"/>
              <w:ind w:firstLine="0"/>
              <w:jc w:val="center"/>
            </w:pPr>
            <w:r>
              <w:rPr>
                <w:rFonts w:ascii="Times New Roman" w:hAnsi="Times New Roman"/>
                <w:sz w:val="22"/>
              </w:rPr>
              <w:t>SYS_CONNECTING</w:t>
            </w:r>
          </w:p>
        </w:tc>
        <w:tc>
          <w:tcPr>
            <w:tcW w:type="dxa" w:w="2351"/>
          </w:tcPr>
          <w:p>
            <w:pPr>
              <w:spacing w:line="276" w:lineRule="auto"/>
              <w:ind w:firstLine="0"/>
              <w:jc w:val="center"/>
            </w:pPr>
            <w:r>
              <w:rPr>
                <w:rFonts w:ascii="Times New Roman" w:hAnsi="Times New Roman"/>
                <w:sz w:val="22"/>
              </w:rPr>
              <w:t>EVT_WIFI_OK</w:t>
            </w:r>
          </w:p>
        </w:tc>
        <w:tc>
          <w:tcPr>
            <w:tcW w:type="dxa" w:w="2351"/>
          </w:tcPr>
          <w:p>
            <w:pPr>
              <w:spacing w:line="276" w:lineRule="auto"/>
              <w:ind w:firstLine="0"/>
              <w:jc w:val="center"/>
            </w:pPr>
            <w:r>
              <w:rPr>
                <w:rFonts w:ascii="Times New Roman" w:hAnsi="Times New Roman"/>
                <w:sz w:val="22"/>
              </w:rPr>
              <w:t>SYS_AUTO_MODE</w:t>
            </w:r>
          </w:p>
        </w:tc>
        <w:tc>
          <w:tcPr>
            <w:tcW w:type="dxa" w:w="2351"/>
          </w:tcPr>
          <w:p>
            <w:pPr>
              <w:spacing w:line="276" w:lineRule="auto"/>
              <w:ind w:firstLine="0"/>
              <w:jc w:val="center"/>
            </w:pPr>
            <w:r>
              <w:rPr>
                <w:rFonts w:ascii="Times New Roman" w:hAnsi="Times New Roman"/>
                <w:sz w:val="22"/>
              </w:rPr>
              <w:t>Bắt đầu task</w:t>
            </w:r>
          </w:p>
        </w:tc>
      </w:tr>
      <w:tr>
        <w:tc>
          <w:tcPr>
            <w:tcW w:type="dxa" w:w="2351"/>
          </w:tcPr>
          <w:p>
            <w:pPr>
              <w:spacing w:line="276" w:lineRule="auto"/>
              <w:ind w:firstLine="0"/>
              <w:jc w:val="center"/>
            </w:pPr>
            <w:r>
              <w:rPr>
                <w:rFonts w:ascii="Times New Roman" w:hAnsi="Times New Roman"/>
                <w:sz w:val="22"/>
              </w:rPr>
              <w:t>SYS_CONNECTING</w:t>
            </w:r>
          </w:p>
        </w:tc>
        <w:tc>
          <w:tcPr>
            <w:tcW w:type="dxa" w:w="2351"/>
          </w:tcPr>
          <w:p>
            <w:pPr>
              <w:spacing w:line="276" w:lineRule="auto"/>
              <w:ind w:firstLine="0"/>
              <w:jc w:val="center"/>
            </w:pPr>
            <w:r>
              <w:rPr>
                <w:rFonts w:ascii="Times New Roman" w:hAnsi="Times New Roman"/>
                <w:sz w:val="22"/>
              </w:rPr>
              <w:t>EVT_WIFI_FAIL</w:t>
            </w:r>
          </w:p>
        </w:tc>
        <w:tc>
          <w:tcPr>
            <w:tcW w:type="dxa" w:w="2351"/>
          </w:tcPr>
          <w:p>
            <w:pPr>
              <w:spacing w:line="276" w:lineRule="auto"/>
              <w:ind w:firstLine="0"/>
              <w:jc w:val="center"/>
            </w:pPr>
            <w:r>
              <w:rPr>
                <w:rFonts w:ascii="Times New Roman" w:hAnsi="Times New Roman"/>
                <w:sz w:val="22"/>
              </w:rPr>
              <w:t>SYS_ERROR</w:t>
            </w:r>
          </w:p>
        </w:tc>
        <w:tc>
          <w:tcPr>
            <w:tcW w:type="dxa" w:w="2351"/>
          </w:tcPr>
          <w:p>
            <w:pPr>
              <w:spacing w:line="276" w:lineRule="auto"/>
              <w:ind w:firstLine="0"/>
              <w:jc w:val="center"/>
            </w:pPr>
            <w:r>
              <w:rPr>
                <w:rFonts w:ascii="Times New Roman" w:hAnsi="Times New Roman"/>
                <w:sz w:val="22"/>
              </w:rPr>
              <w:t>Log lỗi</w:t>
            </w:r>
          </w:p>
        </w:tc>
      </w:tr>
      <w:tr>
        <w:tc>
          <w:tcPr>
            <w:tcW w:type="dxa" w:w="2351"/>
          </w:tcPr>
          <w:p>
            <w:pPr>
              <w:spacing w:line="276" w:lineRule="auto"/>
              <w:ind w:firstLine="0"/>
              <w:jc w:val="center"/>
            </w:pPr>
            <w:r>
              <w:rPr>
                <w:rFonts w:ascii="Times New Roman" w:hAnsi="Times New Roman"/>
                <w:sz w:val="22"/>
              </w:rPr>
              <w:t>SYS_AUTO_MODE</w:t>
            </w:r>
          </w:p>
        </w:tc>
        <w:tc>
          <w:tcPr>
            <w:tcW w:type="dxa" w:w="2351"/>
          </w:tcPr>
          <w:p>
            <w:pPr>
              <w:spacing w:line="276" w:lineRule="auto"/>
              <w:ind w:firstLine="0"/>
              <w:jc w:val="center"/>
            </w:pPr>
            <w:r>
              <w:rPr>
                <w:rFonts w:ascii="Times New Roman" w:hAnsi="Times New Roman"/>
                <w:sz w:val="22"/>
              </w:rPr>
              <w:t>EVT_MODE_TOGGLE</w:t>
            </w:r>
          </w:p>
        </w:tc>
        <w:tc>
          <w:tcPr>
            <w:tcW w:type="dxa" w:w="2351"/>
          </w:tcPr>
          <w:p>
            <w:pPr>
              <w:spacing w:line="276" w:lineRule="auto"/>
              <w:ind w:firstLine="0"/>
              <w:jc w:val="center"/>
            </w:pPr>
            <w:r>
              <w:rPr>
                <w:rFonts w:ascii="Times New Roman" w:hAnsi="Times New Roman"/>
                <w:sz w:val="22"/>
              </w:rPr>
              <w:t>SYS_MANUAL_MODE</w:t>
            </w:r>
          </w:p>
        </w:tc>
        <w:tc>
          <w:tcPr>
            <w:tcW w:type="dxa" w:w="2351"/>
          </w:tcPr>
          <w:p>
            <w:pPr>
              <w:spacing w:line="276" w:lineRule="auto"/>
              <w:ind w:firstLine="0"/>
              <w:jc w:val="center"/>
            </w:pPr>
            <w:r>
              <w:rPr>
                <w:rFonts w:ascii="Times New Roman" w:hAnsi="Times New Roman"/>
                <w:sz w:val="22"/>
              </w:rPr>
              <w:t>Chuyển mode</w:t>
            </w:r>
          </w:p>
        </w:tc>
      </w:tr>
      <w:tr>
        <w:tc>
          <w:tcPr>
            <w:tcW w:type="dxa" w:w="2351"/>
          </w:tcPr>
          <w:p>
            <w:pPr>
              <w:spacing w:line="276" w:lineRule="auto"/>
              <w:ind w:firstLine="0"/>
              <w:jc w:val="center"/>
            </w:pPr>
            <w:r>
              <w:rPr>
                <w:rFonts w:ascii="Times New Roman" w:hAnsi="Times New Roman"/>
                <w:sz w:val="22"/>
              </w:rPr>
              <w:t>SYS_AUTO_MODE</w:t>
            </w:r>
          </w:p>
        </w:tc>
        <w:tc>
          <w:tcPr>
            <w:tcW w:type="dxa" w:w="2351"/>
          </w:tcPr>
          <w:p>
            <w:pPr>
              <w:spacing w:line="276" w:lineRule="auto"/>
              <w:ind w:firstLine="0"/>
              <w:jc w:val="center"/>
            </w:pPr>
            <w:r>
              <w:rPr>
                <w:rFonts w:ascii="Times New Roman" w:hAnsi="Times New Roman"/>
                <w:sz w:val="22"/>
              </w:rPr>
              <w:t>EVT_OVERHEAT</w:t>
            </w:r>
          </w:p>
        </w:tc>
        <w:tc>
          <w:tcPr>
            <w:tcW w:type="dxa" w:w="2351"/>
          </w:tcPr>
          <w:p>
            <w:pPr>
              <w:spacing w:line="276" w:lineRule="auto"/>
              <w:ind w:firstLine="0"/>
              <w:jc w:val="center"/>
            </w:pPr>
            <w:r>
              <w:rPr>
                <w:rFonts w:ascii="Times New Roman" w:hAnsi="Times New Roman"/>
                <w:sz w:val="22"/>
              </w:rPr>
              <w:t>SYS_ALERT</w:t>
            </w:r>
          </w:p>
        </w:tc>
        <w:tc>
          <w:tcPr>
            <w:tcW w:type="dxa" w:w="2351"/>
          </w:tcPr>
          <w:p>
            <w:pPr>
              <w:spacing w:line="276" w:lineRule="auto"/>
              <w:ind w:firstLine="0"/>
              <w:jc w:val="center"/>
            </w:pPr>
            <w:r>
              <w:rPr>
                <w:rFonts w:ascii="Times New Roman" w:hAnsi="Times New Roman"/>
                <w:sz w:val="22"/>
              </w:rPr>
              <w:t>Bật cảnh báo</w:t>
            </w:r>
          </w:p>
        </w:tc>
      </w:tr>
      <w:tr>
        <w:tc>
          <w:tcPr>
            <w:tcW w:type="dxa" w:w="2351"/>
          </w:tcPr>
          <w:p>
            <w:pPr>
              <w:spacing w:line="276" w:lineRule="auto"/>
              <w:ind w:firstLine="0"/>
              <w:jc w:val="center"/>
            </w:pPr>
            <w:r>
              <w:rPr>
                <w:rFonts w:ascii="Times New Roman" w:hAnsi="Times New Roman"/>
                <w:sz w:val="22"/>
              </w:rPr>
              <w:t>SYS_AUTO_MODE</w:t>
            </w:r>
          </w:p>
        </w:tc>
        <w:tc>
          <w:tcPr>
            <w:tcW w:type="dxa" w:w="2351"/>
          </w:tcPr>
          <w:p>
            <w:pPr>
              <w:spacing w:line="276" w:lineRule="auto"/>
              <w:ind w:firstLine="0"/>
              <w:jc w:val="center"/>
            </w:pPr>
            <w:r>
              <w:rPr>
                <w:rFonts w:ascii="Times New Roman" w:hAnsi="Times New Roman"/>
                <w:sz w:val="22"/>
              </w:rPr>
              <w:t>EVT_TANK_LOW</w:t>
            </w:r>
          </w:p>
        </w:tc>
        <w:tc>
          <w:tcPr>
            <w:tcW w:type="dxa" w:w="2351"/>
          </w:tcPr>
          <w:p>
            <w:pPr>
              <w:spacing w:line="276" w:lineRule="auto"/>
              <w:ind w:firstLine="0"/>
              <w:jc w:val="center"/>
            </w:pPr>
            <w:r>
              <w:rPr>
                <w:rFonts w:ascii="Times New Roman" w:hAnsi="Times New Roman"/>
                <w:sz w:val="22"/>
              </w:rPr>
              <w:t>SYS_ALERT</w:t>
            </w:r>
          </w:p>
        </w:tc>
        <w:tc>
          <w:tcPr>
            <w:tcW w:type="dxa" w:w="2351"/>
          </w:tcPr>
          <w:p>
            <w:pPr>
              <w:spacing w:line="276" w:lineRule="auto"/>
              <w:ind w:firstLine="0"/>
              <w:jc w:val="center"/>
            </w:pPr>
            <w:r>
              <w:rPr>
                <w:rFonts w:ascii="Times New Roman" w:hAnsi="Times New Roman"/>
                <w:sz w:val="22"/>
              </w:rPr>
              <w:t>Bật cảnh báo</w:t>
            </w:r>
          </w:p>
        </w:tc>
      </w:tr>
      <w:tr>
        <w:tc>
          <w:tcPr>
            <w:tcW w:type="dxa" w:w="2351"/>
          </w:tcPr>
          <w:p>
            <w:pPr>
              <w:spacing w:line="276" w:lineRule="auto"/>
              <w:ind w:firstLine="0"/>
              <w:jc w:val="center"/>
            </w:pPr>
            <w:r>
              <w:rPr>
                <w:rFonts w:ascii="Times New Roman" w:hAnsi="Times New Roman"/>
                <w:sz w:val="22"/>
              </w:rPr>
              <w:t>SYS_MANUAL_MODE</w:t>
            </w:r>
          </w:p>
        </w:tc>
        <w:tc>
          <w:tcPr>
            <w:tcW w:type="dxa" w:w="2351"/>
          </w:tcPr>
          <w:p>
            <w:pPr>
              <w:spacing w:line="276" w:lineRule="auto"/>
              <w:ind w:firstLine="0"/>
              <w:jc w:val="center"/>
            </w:pPr>
            <w:r>
              <w:rPr>
                <w:rFonts w:ascii="Times New Roman" w:hAnsi="Times New Roman"/>
                <w:sz w:val="22"/>
              </w:rPr>
              <w:t>EVT_MODE_TOGGLE</w:t>
            </w:r>
          </w:p>
        </w:tc>
        <w:tc>
          <w:tcPr>
            <w:tcW w:type="dxa" w:w="2351"/>
          </w:tcPr>
          <w:p>
            <w:pPr>
              <w:spacing w:line="276" w:lineRule="auto"/>
              <w:ind w:firstLine="0"/>
              <w:jc w:val="center"/>
            </w:pPr>
            <w:r>
              <w:rPr>
                <w:rFonts w:ascii="Times New Roman" w:hAnsi="Times New Roman"/>
                <w:sz w:val="22"/>
              </w:rPr>
              <w:t>SYS_AUTO_MODE</w:t>
            </w:r>
          </w:p>
        </w:tc>
        <w:tc>
          <w:tcPr>
            <w:tcW w:type="dxa" w:w="2351"/>
          </w:tcPr>
          <w:p>
            <w:pPr>
              <w:spacing w:line="276" w:lineRule="auto"/>
              <w:ind w:firstLine="0"/>
              <w:jc w:val="center"/>
            </w:pPr>
            <w:r>
              <w:rPr>
                <w:rFonts w:ascii="Times New Roman" w:hAnsi="Times New Roman"/>
                <w:sz w:val="22"/>
              </w:rPr>
              <w:t>Chuyển mode</w:t>
            </w:r>
          </w:p>
        </w:tc>
      </w:tr>
      <w:tr>
        <w:tc>
          <w:tcPr>
            <w:tcW w:type="dxa" w:w="2351"/>
          </w:tcPr>
          <w:p>
            <w:pPr>
              <w:spacing w:line="276" w:lineRule="auto"/>
              <w:ind w:firstLine="0"/>
              <w:jc w:val="center"/>
            </w:pPr>
            <w:r>
              <w:rPr>
                <w:rFonts w:ascii="Times New Roman" w:hAnsi="Times New Roman"/>
                <w:sz w:val="22"/>
              </w:rPr>
              <w:t>SYS_MANUAL_MODE</w:t>
            </w:r>
          </w:p>
        </w:tc>
        <w:tc>
          <w:tcPr>
            <w:tcW w:type="dxa" w:w="2351"/>
          </w:tcPr>
          <w:p>
            <w:pPr>
              <w:spacing w:line="276" w:lineRule="auto"/>
              <w:ind w:firstLine="0"/>
              <w:jc w:val="center"/>
            </w:pPr>
            <w:r>
              <w:rPr>
                <w:rFonts w:ascii="Times New Roman" w:hAnsi="Times New Roman"/>
                <w:sz w:val="22"/>
              </w:rPr>
              <w:t>EVT_OVERHEAT</w:t>
            </w:r>
          </w:p>
        </w:tc>
        <w:tc>
          <w:tcPr>
            <w:tcW w:type="dxa" w:w="2351"/>
          </w:tcPr>
          <w:p>
            <w:pPr>
              <w:spacing w:line="276" w:lineRule="auto"/>
              <w:ind w:firstLine="0"/>
              <w:jc w:val="center"/>
            </w:pPr>
            <w:r>
              <w:rPr>
                <w:rFonts w:ascii="Times New Roman" w:hAnsi="Times New Roman"/>
                <w:sz w:val="22"/>
              </w:rPr>
              <w:t>SYS_ALERT</w:t>
            </w:r>
          </w:p>
        </w:tc>
        <w:tc>
          <w:tcPr>
            <w:tcW w:type="dxa" w:w="2351"/>
          </w:tcPr>
          <w:p>
            <w:pPr>
              <w:spacing w:line="276" w:lineRule="auto"/>
              <w:ind w:firstLine="0"/>
              <w:jc w:val="center"/>
            </w:pPr>
            <w:r>
              <w:rPr>
                <w:rFonts w:ascii="Times New Roman" w:hAnsi="Times New Roman"/>
                <w:sz w:val="22"/>
              </w:rPr>
              <w:t>Bật cảnh báo</w:t>
            </w:r>
          </w:p>
        </w:tc>
      </w:tr>
      <w:tr>
        <w:tc>
          <w:tcPr>
            <w:tcW w:type="dxa" w:w="2351"/>
          </w:tcPr>
          <w:p>
            <w:pPr>
              <w:spacing w:line="276" w:lineRule="auto"/>
              <w:ind w:firstLine="0"/>
              <w:jc w:val="center"/>
            </w:pPr>
            <w:r>
              <w:rPr>
                <w:rFonts w:ascii="Times New Roman" w:hAnsi="Times New Roman"/>
                <w:sz w:val="22"/>
              </w:rPr>
              <w:t>SYS_MANUAL_MODE</w:t>
            </w:r>
          </w:p>
        </w:tc>
        <w:tc>
          <w:tcPr>
            <w:tcW w:type="dxa" w:w="2351"/>
          </w:tcPr>
          <w:p>
            <w:pPr>
              <w:spacing w:line="276" w:lineRule="auto"/>
              <w:ind w:firstLine="0"/>
              <w:jc w:val="center"/>
            </w:pPr>
            <w:r>
              <w:rPr>
                <w:rFonts w:ascii="Times New Roman" w:hAnsi="Times New Roman"/>
                <w:sz w:val="22"/>
              </w:rPr>
              <w:t>EVT_TANK_LOW</w:t>
            </w:r>
          </w:p>
        </w:tc>
        <w:tc>
          <w:tcPr>
            <w:tcW w:type="dxa" w:w="2351"/>
          </w:tcPr>
          <w:p>
            <w:pPr>
              <w:spacing w:line="276" w:lineRule="auto"/>
              <w:ind w:firstLine="0"/>
              <w:jc w:val="center"/>
            </w:pPr>
            <w:r>
              <w:rPr>
                <w:rFonts w:ascii="Times New Roman" w:hAnsi="Times New Roman"/>
                <w:sz w:val="22"/>
              </w:rPr>
              <w:t>SYS_ALERT</w:t>
            </w:r>
          </w:p>
        </w:tc>
        <w:tc>
          <w:tcPr>
            <w:tcW w:type="dxa" w:w="2351"/>
          </w:tcPr>
          <w:p>
            <w:pPr>
              <w:spacing w:line="276" w:lineRule="auto"/>
              <w:ind w:firstLine="0"/>
              <w:jc w:val="center"/>
            </w:pPr>
            <w:r>
              <w:rPr>
                <w:rFonts w:ascii="Times New Roman" w:hAnsi="Times New Roman"/>
                <w:sz w:val="22"/>
              </w:rPr>
              <w:t>Bật cảnh báo</w:t>
            </w:r>
          </w:p>
        </w:tc>
      </w:tr>
      <w:tr>
        <w:tc>
          <w:tcPr>
            <w:tcW w:type="dxa" w:w="2351"/>
          </w:tcPr>
          <w:p>
            <w:pPr>
              <w:spacing w:line="276" w:lineRule="auto"/>
              <w:ind w:firstLine="0"/>
              <w:jc w:val="center"/>
            </w:pPr>
            <w:r>
              <w:rPr>
                <w:rFonts w:ascii="Times New Roman" w:hAnsi="Times New Roman"/>
                <w:sz w:val="22"/>
              </w:rPr>
              <w:t>SYS_ALERT</w:t>
            </w:r>
          </w:p>
        </w:tc>
        <w:tc>
          <w:tcPr>
            <w:tcW w:type="dxa" w:w="2351"/>
          </w:tcPr>
          <w:p>
            <w:pPr>
              <w:spacing w:line="276" w:lineRule="auto"/>
              <w:ind w:firstLine="0"/>
              <w:jc w:val="center"/>
            </w:pPr>
            <w:r>
              <w:rPr>
                <w:rFonts w:ascii="Times New Roman" w:hAnsi="Times New Roman"/>
                <w:sz w:val="22"/>
              </w:rPr>
              <w:t>EVT_NORMAL</w:t>
            </w:r>
          </w:p>
        </w:tc>
        <w:tc>
          <w:tcPr>
            <w:tcW w:type="dxa" w:w="2351"/>
          </w:tcPr>
          <w:p>
            <w:pPr>
              <w:spacing w:line="276" w:lineRule="auto"/>
              <w:ind w:firstLine="0"/>
              <w:jc w:val="center"/>
            </w:pPr>
            <w:r>
              <w:rPr>
                <w:rFonts w:ascii="Times New Roman" w:hAnsi="Times New Roman"/>
                <w:sz w:val="22"/>
              </w:rPr>
              <w:t>SYS_AUTO_MODE</w:t>
            </w:r>
          </w:p>
        </w:tc>
        <w:tc>
          <w:tcPr>
            <w:tcW w:type="dxa" w:w="2351"/>
          </w:tcPr>
          <w:p>
            <w:pPr>
              <w:spacing w:line="276" w:lineRule="auto"/>
              <w:ind w:firstLine="0"/>
              <w:jc w:val="center"/>
            </w:pPr>
            <w:r>
              <w:rPr>
                <w:rFonts w:ascii="Times New Roman" w:hAnsi="Times New Roman"/>
                <w:sz w:val="22"/>
              </w:rPr>
              <w:t>Tắt cảnh báo</w:t>
            </w:r>
          </w:p>
        </w:tc>
      </w:tr>
      <w:tr>
        <w:tc>
          <w:tcPr>
            <w:tcW w:type="dxa" w:w="2351"/>
          </w:tcPr>
          <w:p>
            <w:pPr>
              <w:spacing w:line="276" w:lineRule="auto"/>
              <w:ind w:firstLine="0"/>
              <w:jc w:val="center"/>
            </w:pPr>
            <w:r>
              <w:rPr>
                <w:rFonts w:ascii="Times New Roman" w:hAnsi="Times New Roman"/>
                <w:sz w:val="22"/>
              </w:rPr>
              <w:t>SYS_ERROR</w:t>
            </w:r>
          </w:p>
        </w:tc>
        <w:tc>
          <w:tcPr>
            <w:tcW w:type="dxa" w:w="2351"/>
          </w:tcPr>
          <w:p>
            <w:pPr>
              <w:spacing w:line="276" w:lineRule="auto"/>
              <w:ind w:firstLine="0"/>
              <w:jc w:val="center"/>
            </w:pPr>
            <w:r>
              <w:rPr>
                <w:rFonts w:ascii="Times New Roman" w:hAnsi="Times New Roman"/>
                <w:sz w:val="22"/>
              </w:rPr>
              <w:t>EVT_WIFI_OK</w:t>
            </w:r>
          </w:p>
        </w:tc>
        <w:tc>
          <w:tcPr>
            <w:tcW w:type="dxa" w:w="2351"/>
          </w:tcPr>
          <w:p>
            <w:pPr>
              <w:spacing w:line="276" w:lineRule="auto"/>
              <w:ind w:firstLine="0"/>
              <w:jc w:val="center"/>
            </w:pPr>
            <w:r>
              <w:rPr>
                <w:rFonts w:ascii="Times New Roman" w:hAnsi="Times New Roman"/>
                <w:sz w:val="22"/>
              </w:rPr>
              <w:t>SYS_AUTO_MODE</w:t>
            </w:r>
          </w:p>
        </w:tc>
        <w:tc>
          <w:tcPr>
            <w:tcW w:type="dxa" w:w="2351"/>
          </w:tcPr>
          <w:p>
            <w:pPr>
              <w:spacing w:line="276" w:lineRule="auto"/>
              <w:ind w:firstLine="0"/>
              <w:jc w:val="center"/>
            </w:pPr>
            <w:r>
              <w:rPr>
                <w:rFonts w:ascii="Times New Roman" w:hAnsi="Times New Roman"/>
                <w:sz w:val="22"/>
              </w:rPr>
              <w:t>Thử lại</w:t>
            </w:r>
          </w:p>
        </w:tc>
      </w:tr>
    </w:tbl>
    <w:p>
      <w:pPr>
        <w:spacing w:line="360" w:lineRule="auto"/>
        <w:jc w:val="center"/>
      </w:pPr>
      <w:r>
        <w:rPr>
          <w:rFonts w:ascii="Times New Roman" w:hAnsi="Times New Roman"/>
          <w:b w:val="0"/>
          <w:i/>
          <w:sz w:val="26"/>
        </w:rPr>
        <w:t>Bảng 4.1: Chuyển trạng thái System FSM</w:t>
      </w:r>
    </w:p>
    <w:p>
      <w:pPr>
        <w:spacing w:line="360" w:lineRule="auto"/>
        <w:ind w:firstLine="720"/>
      </w:pPr>
      <w:r>
        <w:rPr>
          <w:rFonts w:ascii="Times New Roman" w:hAnsi="Times New Roman"/>
          <w:b w:val="0"/>
          <w:i w:val="0"/>
          <w:sz w:val="26"/>
        </w:rPr>
        <w:t>Đoạn code System FSM:</w:t>
      </w:r>
    </w:p>
    <w:p>
      <w:pPr>
        <w:spacing w:line="276" w:lineRule="auto"/>
        <w:ind w:left="283" w:right="283"/>
        <w:shd w:val="clear" w:color="auto" w:fill="F2F2F2"/>
        <w:pBdr>
          <w:top w:val="single" w:sz="4" w:color="BFBFBF" w:space="4"/>
          <w:left w:val="single" w:sz="4" w:color="BFBFBF" w:space="4"/>
          <w:bottom w:val="single" w:sz="4" w:color="BFBFBF" w:space="4"/>
          <w:right w:val="single" w:sz="4" w:color="BFBFBF" w:space="4"/>
        </w:pBdr>
      </w:pPr>
      <w:r>
        <w:rPr>
          <w:rFonts w:ascii="Consolas" w:hAnsi="Consolas"/>
          <w:sz w:val="20"/>
        </w:rPr>
        <w:t>// System FSM - khoi tao</w:t>
        <w:br/>
        <w:t>void SystemFSM_Init(void) {</w:t>
        <w:br/>
        <w:t xml:space="preserve">    g_sysFSM.current = SYS_INIT;</w:t>
        <w:br/>
        <w:t xml:space="preserve">    g_sysFSM.previous = SYS_INIT;</w:t>
        <w:br/>
        <w:t xml:space="preserve">    g_sysFSM.enterTime = millis();</w:t>
        <w:br/>
        <w:t xml:space="preserve">    g_sysFSM.name = "INIT";</w:t>
        <w:br/>
        <w:t xml:space="preserve">    Serial.println("[FSM-SYS] State: SYS_INIT");</w:t>
        <w:br/>
        <w:t>}</w:t>
        <w:br/>
        <w:br/>
        <w:t>// System FSM - xử lý sự kiện và chuyển trạng thái</w:t>
        <w:br/>
        <w:t>// (phản ánh đầy đủ 6 trạng thái trong CKCAU4/CK.ino)</w:t>
        <w:br/>
        <w:t>void SystemFSM_Transition(SystemEvent evt) {</w:t>
        <w:br/>
        <w:t xml:space="preserve">    SystemState next = g_sysFSM.current;</w:t>
        <w:br/>
        <w:t xml:space="preserve">    const char* evtName = "?";</w:t>
        <w:br/>
        <w:br/>
        <w:t xml:space="preserve">    switch (g_sysFSM.current) {</w:t>
        <w:br/>
        <w:t xml:space="preserve">        case SYS_INIT:</w:t>
        <w:br/>
        <w:t xml:space="preserve">            if (evt == EVT_WIFI_OK)        { next = SYS_AUTO_MODE; evtName = "WIFI_OK"; }</w:t>
        <w:br/>
        <w:t xml:space="preserve">            else if (evt == EVT_BOOT)      { next = SYS_CONNECTING; evtName = "BOOT"; }</w:t>
        <w:br/>
        <w:t xml:space="preserve">            else if (evt == EVT_WIFI_FAIL) { next = SYS_ERROR;      evtName = "WIFI_FAIL"; }</w:t>
        <w:br/>
        <w:t xml:space="preserve">            break;</w:t>
        <w:br/>
        <w:t xml:space="preserve">        case SYS_CONNECTING:</w:t>
        <w:br/>
        <w:t xml:space="preserve">            if (evt == EVT_WIFI_OK)        { next = SYS_AUTO_MODE; evtName = "WIFI_OK"; }</w:t>
        <w:br/>
        <w:t xml:space="preserve">            else if (evt == EVT_WIFI_FAIL) { next = SYS_ERROR;     evtName = "WIFI_FAIL"; }</w:t>
        <w:br/>
        <w:t xml:space="preserve">            break;</w:t>
        <w:br/>
        <w:t xml:space="preserve">        case SYS_AUTO_MODE:</w:t>
        <w:br/>
        <w:t xml:space="preserve">            if (evt == EVT_MODE_TOGGLE)    { next = SYS_MANUAL_MODE; evtName = "MODE_TOGGLE"; }</w:t>
        <w:br/>
        <w:t xml:space="preserve">            else if (evt == EVT_OVERHEAT)  { next = SYS_ALERT;       evtName = "OVERHEAT"; }</w:t>
        <w:br/>
        <w:t xml:space="preserve">            else if (evt == EVT_TANK_LOW)  { next = SYS_ALERT;       evtName = "TANK_LOW"; }</w:t>
        <w:br/>
        <w:t xml:space="preserve">            break;</w:t>
        <w:br/>
        <w:t xml:space="preserve">        case SYS_MANUAL_MODE:</w:t>
        <w:br/>
        <w:t xml:space="preserve">            if (evt == EVT_MODE_TOGGLE)    { next = SYS_AUTO_MODE; evtName = "MODE_TOGGLE"; }</w:t>
        <w:br/>
        <w:t xml:space="preserve">            else if (evt == EVT_OVERHEAT)  { next = SYS_ALERT;     evtName = "OVERHEAT"; }</w:t>
        <w:br/>
        <w:t xml:space="preserve">            else if (evt == EVT_TANK_LOW)  { next = SYS_ALERT;     evtName = "TANK_LOW"; }</w:t>
        <w:br/>
        <w:t xml:space="preserve">            break;</w:t>
        <w:br/>
        <w:t xml:space="preserve">        case SYS_ALERT:</w:t>
        <w:br/>
        <w:t xml:space="preserve">            if (evt == EVT_NORMAL)         { next = SYS_AUTO_MODE; evtName = "NORMAL"; }</w:t>
        <w:br/>
        <w:t xml:space="preserve">            break;</w:t>
        <w:br/>
        <w:t xml:space="preserve">        case SYS_ERROR:</w:t>
        <w:br/>
        <w:t xml:space="preserve">            if (evt == EVT_WIFI_OK)        { next = SYS_AUTO_MODE; evtName = "WIFI_OK"; }</w:t>
        <w:br/>
        <w:t xml:space="preserve">            break;</w:t>
        <w:br/>
        <w:t xml:space="preserve">    }</w:t>
        <w:br/>
        <w:br/>
        <w:t xml:space="preserve">    if (next != g_sysFSM.current) {</w:t>
        <w:br/>
        <w:t xml:space="preserve">        g_sysFSM.previous = g_sysFSM.current;</w:t>
        <w:br/>
        <w:t xml:space="preserve">        g_sysFSM.current = next;</w:t>
        <w:br/>
        <w:t xml:space="preserve">        g_sysFSM.enterTime = millis();</w:t>
        <w:br/>
        <w:t xml:space="preserve">        Serial.printf("[FSM-SYS] %s -&gt; %s (event: %s)\n",</w:t>
        <w:br/>
        <w:t xml:space="preserve">                    SystemStateName(g_sysFSM.previous),</w:t>
        <w:br/>
        <w:t xml:space="preserve">                    SystemStateName(next), evtName);</w:t>
        <w:br/>
        <w:t xml:space="preserve">    }</w:t>
        <w:br/>
        <w:t>}</w:t>
      </w:r>
    </w:p>
    <w:p>
      <w:pPr>
        <w:spacing w:line="360" w:lineRule="auto"/>
        <w:ind w:firstLine="720"/>
      </w:pPr>
      <w:r>
        <w:rPr>
          <w:rFonts w:ascii="Times New Roman" w:hAnsi="Times New Roman"/>
          <w:b/>
          <w:i w:val="0"/>
          <w:sz w:val="26"/>
        </w:rPr>
        <w:t>2) Device FSM (3 trạng thái x 3 thiết bị)</w:t>
      </w:r>
    </w:p>
    <w:p>
      <w:pPr>
        <w:spacing w:before="200"/>
        <w:jc w:val="center"/>
      </w:pPr>
      <w:r>
        <w:rPr>
          <w:b/>
          <w:i/>
          <w:sz w:val="22"/>
        </w:rPr>
        <w:t>Hình 4.2: Sơ đồ Device FSM (3 trạng thái)</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   DEV_EVT_ON + condition=true │          │</w:t>
      </w:r>
    </w:p>
    <w:p>
      <w:pPr>
        <w:spacing w:line="240" w:lineRule="auto"/>
        <w:ind w:firstLine="0" w:left="170"/>
        <w:jc w:val="left"/>
      </w:pPr>
      <w:r>
        <w:rPr>
          <w:rFonts w:ascii="Consolas" w:hAnsi="Consolas"/>
          <w:sz w:val="16"/>
        </w:rPr>
        <w:t xml:space="preserve">       │   OFF    │ ─────────────────────────────▶│   ON     │</w:t>
      </w:r>
    </w:p>
    <w:p>
      <w:pPr>
        <w:spacing w:line="240" w:lineRule="auto"/>
        <w:ind w:firstLine="0" w:left="170"/>
        <w:jc w:val="left"/>
      </w:pPr>
      <w:r>
        <w:rPr>
          <w:rFonts w:ascii="Consolas" w:hAnsi="Consolas"/>
          <w:sz w:val="16"/>
        </w:rPr>
        <w:t xml:space="preserve">       │  (Tắt)   │                              │  (Bật)   │</w:t>
      </w:r>
    </w:p>
    <w:p>
      <w:pPr>
        <w:spacing w:line="240" w:lineRule="auto"/>
        <w:ind w:firstLine="0" w:left="170"/>
        <w:jc w:val="left"/>
      </w:pPr>
      <w:r>
        <w:rPr>
          <w:rFonts w:ascii="Consolas" w:hAnsi="Consolas"/>
          <w:sz w:val="16"/>
        </w:rPr>
        <w:t xml:space="preserve">       │          │ ◀─────────────────────────────│          │</w:t>
      </w:r>
    </w:p>
    <w:p>
      <w:pPr>
        <w:spacing w:line="240" w:lineRule="auto"/>
        <w:ind w:firstLine="0" w:left="170"/>
        <w:jc w:val="left"/>
      </w:pPr>
      <w:r>
        <w:rPr>
          <w:rFonts w:ascii="Consolas" w:hAnsi="Consolas"/>
          <w:sz w:val="16"/>
        </w:rPr>
        <w:t xml:space="preserve">       └────┬─────┘    DEV_EVT_OFF / !condition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DEV_EVT_OFF                   │ DEV_EVT_TICK</w:t>
      </w:r>
    </w:p>
    <w:p>
      <w:pPr>
        <w:spacing w:line="240" w:lineRule="auto"/>
        <w:ind w:firstLine="0" w:left="170"/>
        <w:jc w:val="left"/>
      </w:pPr>
      <w:r>
        <w:rPr>
          <w:rFonts w:ascii="Consolas" w:hAnsi="Consolas"/>
          <w:sz w:val="16"/>
        </w:rPr>
        <w:t xml:space="preserve">            │           hoặc !condition               │ + time &gt;= cooldown</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  COOLDOWN    │</w:t>
      </w:r>
    </w:p>
    <w:p>
      <w:pPr>
        <w:spacing w:line="240" w:lineRule="auto"/>
        <w:ind w:firstLine="0" w:left="170"/>
        <w:jc w:val="left"/>
      </w:pPr>
      <w:r>
        <w:rPr>
          <w:rFonts w:ascii="Consolas" w:hAnsi="Consolas"/>
          <w:sz w:val="16"/>
        </w:rPr>
        <w:t xml:space="preserve">            │                                   │  (Chờ nghỉ)  │</w:t>
      </w:r>
    </w:p>
    <w:p>
      <w:pPr>
        <w:spacing w:line="240" w:lineRule="auto"/>
        <w:ind w:firstLine="0" w:left="170"/>
        <w:jc w:val="left"/>
      </w:pPr>
      <w:r>
        <w:rPr>
          <w:rFonts w:ascii="Consolas" w:hAnsi="Consolas"/>
          <w:sz w:val="16"/>
        </w:rPr>
        <w:t xml:space="preserve">            │                                   │  BOM: 10s    │</w:t>
      </w:r>
    </w:p>
    <w:p>
      <w:pPr>
        <w:spacing w:line="240" w:lineRule="auto"/>
        <w:ind w:firstLine="0" w:left="170"/>
        <w:jc w:val="left"/>
      </w:pPr>
      <w:r>
        <w:rPr>
          <w:rFonts w:ascii="Consolas" w:hAnsi="Consolas"/>
          <w:sz w:val="16"/>
        </w:rPr>
        <w:t xml:space="preserve">            │                                   │  QUAT: 5s    │</w:t>
      </w:r>
    </w:p>
    <w:p>
      <w:pPr>
        <w:spacing w:line="240" w:lineRule="auto"/>
        <w:ind w:firstLine="0" w:left="170"/>
        <w:jc w:val="left"/>
      </w:pPr>
      <w:r>
        <w:rPr>
          <w:rFonts w:ascii="Consolas" w:hAnsi="Consolas"/>
          <w:sz w:val="16"/>
        </w:rPr>
        <w:t xml:space="preserve">            │                                   │  LED: 3s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EVT_TICK + time&gt;=cooldownMs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   OFF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DEV_EVT_OFF (tắt ngay, bỏ qua cooldown)</w:t>
      </w:r>
    </w:p>
    <w:p>
      <w:pPr>
        <w:spacing w:line="360" w:lineRule="auto"/>
        <w:ind w:firstLine="720"/>
      </w:pPr>
      <w:r>
        <w:rPr>
          <w:rFonts w:ascii="Times New Roman" w:hAnsi="Times New Roman"/>
          <w:b/>
          <w:i w:val="0"/>
          <w:sz w:val="26"/>
        </w:rPr>
        <w:t>Bảng chuyển trạng thái Device FSM:</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351"/>
        <w:gridCol w:w="2351"/>
        <w:gridCol w:w="2351"/>
        <w:gridCol w:w="2351"/>
      </w:tblGrid>
      <w:tr>
        <w:tc>
          <w:tcPr>
            <w:tcW w:type="dxa" w:w="2351"/>
            <w:shd w:val="clear" w:color="auto" w:fill="4472C4"/>
          </w:tcPr>
          <w:p>
            <w:pPr>
              <w:jc w:val="center"/>
            </w:pPr>
            <w:r>
              <w:rPr>
                <w:rFonts w:ascii="Times New Roman" w:hAnsi="Times New Roman"/>
                <w:b/>
                <w:color w:val="FFFFFF"/>
                <w:sz w:val="22"/>
              </w:rPr>
              <w:t>Trạng thái</w:t>
            </w:r>
          </w:p>
        </w:tc>
        <w:tc>
          <w:tcPr>
            <w:tcW w:type="dxa" w:w="2351"/>
            <w:shd w:val="clear" w:color="auto" w:fill="4472C4"/>
          </w:tcPr>
          <w:p>
            <w:pPr>
              <w:jc w:val="center"/>
            </w:pPr>
            <w:r>
              <w:rPr>
                <w:rFonts w:ascii="Times New Roman" w:hAnsi="Times New Roman"/>
                <w:b/>
                <w:color w:val="FFFFFF"/>
                <w:sz w:val="22"/>
              </w:rPr>
              <w:t>Sự kiện + Điều kiện</w:t>
            </w:r>
          </w:p>
        </w:tc>
        <w:tc>
          <w:tcPr>
            <w:tcW w:type="dxa" w:w="2351"/>
            <w:shd w:val="clear" w:color="auto" w:fill="4472C4"/>
          </w:tcPr>
          <w:p>
            <w:pPr>
              <w:jc w:val="center"/>
            </w:pPr>
            <w:r>
              <w:rPr>
                <w:rFonts w:ascii="Times New Roman" w:hAnsi="Times New Roman"/>
                <w:b/>
                <w:color w:val="FFFFFF"/>
                <w:sz w:val="22"/>
              </w:rPr>
              <w:t>Trạng thái kế tiếp</w:t>
            </w:r>
          </w:p>
        </w:tc>
        <w:tc>
          <w:tcPr>
            <w:tcW w:type="dxa" w:w="2351"/>
            <w:shd w:val="clear" w:color="auto" w:fill="4472C4"/>
          </w:tcPr>
          <w:p>
            <w:pPr>
              <w:jc w:val="center"/>
            </w:pPr>
            <w:r>
              <w:rPr>
                <w:rFonts w:ascii="Times New Roman" w:hAnsi="Times New Roman"/>
                <w:b/>
                <w:color w:val="FFFFFF"/>
                <w:sz w:val="22"/>
              </w:rPr>
              <w:t>Hành động</w:t>
            </w:r>
          </w:p>
        </w:tc>
      </w:tr>
      <w:tr>
        <w:tc>
          <w:tcPr>
            <w:tcW w:type="dxa" w:w="2351"/>
          </w:tcPr>
          <w:p>
            <w:pPr>
              <w:spacing w:line="276" w:lineRule="auto"/>
              <w:ind w:firstLine="0"/>
              <w:jc w:val="center"/>
            </w:pPr>
            <w:r>
              <w:rPr>
                <w:rFonts w:ascii="Times New Roman" w:hAnsi="Times New Roman"/>
                <w:sz w:val="22"/>
              </w:rPr>
              <w:t>DEV_OFF</w:t>
            </w:r>
          </w:p>
        </w:tc>
        <w:tc>
          <w:tcPr>
            <w:tcW w:type="dxa" w:w="2351"/>
          </w:tcPr>
          <w:p>
            <w:pPr>
              <w:spacing w:line="276" w:lineRule="auto"/>
              <w:ind w:firstLine="0"/>
              <w:jc w:val="center"/>
            </w:pPr>
            <w:r>
              <w:rPr>
                <w:rFonts w:ascii="Times New Roman" w:hAnsi="Times New Roman"/>
                <w:sz w:val="22"/>
              </w:rPr>
              <w:t>ON + condition=true</w:t>
            </w:r>
          </w:p>
        </w:tc>
        <w:tc>
          <w:tcPr>
            <w:tcW w:type="dxa" w:w="2351"/>
          </w:tcPr>
          <w:p>
            <w:pPr>
              <w:spacing w:line="276" w:lineRule="auto"/>
              <w:ind w:firstLine="0"/>
              <w:jc w:val="center"/>
            </w:pPr>
            <w:r>
              <w:rPr>
                <w:rFonts w:ascii="Times New Roman" w:hAnsi="Times New Roman"/>
                <w:sz w:val="22"/>
              </w:rPr>
              <w:t>DEV_ON</w:t>
            </w:r>
          </w:p>
        </w:tc>
        <w:tc>
          <w:tcPr>
            <w:tcW w:type="dxa" w:w="2351"/>
          </w:tcPr>
          <w:p>
            <w:pPr>
              <w:spacing w:line="276" w:lineRule="auto"/>
              <w:ind w:firstLine="0"/>
              <w:jc w:val="center"/>
            </w:pPr>
            <w:r>
              <w:rPr>
                <w:rFonts w:ascii="Times New Roman" w:hAnsi="Times New Roman"/>
                <w:sz w:val="22"/>
              </w:rPr>
              <w:t>digitalWrite(pin, LOW) - Bật</w:t>
            </w:r>
          </w:p>
        </w:tc>
      </w:tr>
      <w:tr>
        <w:tc>
          <w:tcPr>
            <w:tcW w:type="dxa" w:w="2351"/>
          </w:tcPr>
          <w:p>
            <w:pPr>
              <w:spacing w:line="276" w:lineRule="auto"/>
              <w:ind w:firstLine="0"/>
              <w:jc w:val="center"/>
            </w:pPr>
            <w:r>
              <w:rPr>
                <w:rFonts w:ascii="Times New Roman" w:hAnsi="Times New Roman"/>
                <w:sz w:val="22"/>
              </w:rPr>
              <w:t>DEV_ON</w:t>
            </w:r>
          </w:p>
        </w:tc>
        <w:tc>
          <w:tcPr>
            <w:tcW w:type="dxa" w:w="2351"/>
          </w:tcPr>
          <w:p>
            <w:pPr>
              <w:spacing w:line="276" w:lineRule="auto"/>
              <w:ind w:firstLine="0"/>
              <w:jc w:val="center"/>
            </w:pPr>
            <w:r>
              <w:rPr>
                <w:rFonts w:ascii="Times New Roman" w:hAnsi="Times New Roman"/>
                <w:sz w:val="22"/>
              </w:rPr>
              <w:t>OFF OR !condition</w:t>
            </w:r>
          </w:p>
        </w:tc>
        <w:tc>
          <w:tcPr>
            <w:tcW w:type="dxa" w:w="2351"/>
          </w:tcPr>
          <w:p>
            <w:pPr>
              <w:spacing w:line="276" w:lineRule="auto"/>
              <w:ind w:firstLine="0"/>
              <w:jc w:val="center"/>
            </w:pPr>
            <w:r>
              <w:rPr>
                <w:rFonts w:ascii="Times New Roman" w:hAnsi="Times New Roman"/>
                <w:sz w:val="22"/>
              </w:rPr>
              <w:t>DEV_COOLDOWN</w:t>
            </w:r>
          </w:p>
        </w:tc>
        <w:tc>
          <w:tcPr>
            <w:tcW w:type="dxa" w:w="2351"/>
          </w:tcPr>
          <w:p>
            <w:pPr>
              <w:spacing w:line="276" w:lineRule="auto"/>
              <w:ind w:firstLine="0"/>
              <w:jc w:val="center"/>
            </w:pPr>
            <w:r>
              <w:rPr>
                <w:rFonts w:ascii="Times New Roman" w:hAnsi="Times New Roman"/>
                <w:sz w:val="22"/>
              </w:rPr>
              <w:t>Không làm gì</w:t>
            </w:r>
          </w:p>
        </w:tc>
      </w:tr>
      <w:tr>
        <w:tc>
          <w:tcPr>
            <w:tcW w:type="dxa" w:w="2351"/>
          </w:tcPr>
          <w:p>
            <w:pPr>
              <w:spacing w:line="276" w:lineRule="auto"/>
              <w:ind w:firstLine="0"/>
              <w:jc w:val="center"/>
            </w:pPr>
            <w:r>
              <w:rPr>
                <w:rFonts w:ascii="Times New Roman" w:hAnsi="Times New Roman"/>
                <w:sz w:val="22"/>
              </w:rPr>
              <w:t>DEV_COOLDOWN</w:t>
            </w:r>
          </w:p>
        </w:tc>
        <w:tc>
          <w:tcPr>
            <w:tcW w:type="dxa" w:w="2351"/>
          </w:tcPr>
          <w:p>
            <w:pPr>
              <w:spacing w:line="276" w:lineRule="auto"/>
              <w:ind w:firstLine="0"/>
              <w:jc w:val="center"/>
            </w:pPr>
            <w:r>
              <w:rPr>
                <w:rFonts w:ascii="Times New Roman" w:hAnsi="Times New Roman"/>
                <w:sz w:val="22"/>
              </w:rPr>
              <w:t>OFF</w:t>
            </w:r>
          </w:p>
        </w:tc>
        <w:tc>
          <w:tcPr>
            <w:tcW w:type="dxa" w:w="2351"/>
          </w:tcPr>
          <w:p>
            <w:pPr>
              <w:spacing w:line="276" w:lineRule="auto"/>
              <w:ind w:firstLine="0"/>
              <w:jc w:val="center"/>
            </w:pPr>
            <w:r>
              <w:rPr>
                <w:rFonts w:ascii="Times New Roman" w:hAnsi="Times New Roman"/>
                <w:sz w:val="22"/>
              </w:rPr>
              <w:t>DEV_OFF</w:t>
            </w:r>
          </w:p>
        </w:tc>
        <w:tc>
          <w:tcPr>
            <w:tcW w:type="dxa" w:w="2351"/>
          </w:tcPr>
          <w:p>
            <w:pPr>
              <w:spacing w:line="276" w:lineRule="auto"/>
              <w:ind w:firstLine="0"/>
              <w:jc w:val="center"/>
            </w:pPr>
            <w:r>
              <w:rPr>
                <w:rFonts w:ascii="Times New Roman" w:hAnsi="Times New Roman"/>
                <w:sz w:val="22"/>
              </w:rPr>
              <w:t>digitalWrite(pin, HIGH) - Tắt ngay</w:t>
            </w:r>
          </w:p>
        </w:tc>
      </w:tr>
      <w:tr>
        <w:tc>
          <w:tcPr>
            <w:tcW w:type="dxa" w:w="2351"/>
          </w:tcPr>
          <w:p>
            <w:pPr>
              <w:spacing w:line="276" w:lineRule="auto"/>
              <w:ind w:firstLine="0"/>
              <w:jc w:val="center"/>
            </w:pPr>
            <w:r>
              <w:rPr>
                <w:rFonts w:ascii="Times New Roman" w:hAnsi="Times New Roman"/>
                <w:sz w:val="22"/>
              </w:rPr>
              <w:t>DEV_COOLDOWN</w:t>
            </w:r>
          </w:p>
        </w:tc>
        <w:tc>
          <w:tcPr>
            <w:tcW w:type="dxa" w:w="2351"/>
          </w:tcPr>
          <w:p>
            <w:pPr>
              <w:spacing w:line="276" w:lineRule="auto"/>
              <w:ind w:firstLine="0"/>
              <w:jc w:val="center"/>
            </w:pPr>
            <w:r>
              <w:rPr>
                <w:rFonts w:ascii="Times New Roman" w:hAnsi="Times New Roman"/>
                <w:sz w:val="22"/>
              </w:rPr>
              <w:t>TICK + time&gt;=cooldown</w:t>
            </w:r>
          </w:p>
        </w:tc>
        <w:tc>
          <w:tcPr>
            <w:tcW w:type="dxa" w:w="2351"/>
          </w:tcPr>
          <w:p>
            <w:pPr>
              <w:spacing w:line="276" w:lineRule="auto"/>
              <w:ind w:firstLine="0"/>
              <w:jc w:val="center"/>
            </w:pPr>
            <w:r>
              <w:rPr>
                <w:rFonts w:ascii="Times New Roman" w:hAnsi="Times New Roman"/>
                <w:sz w:val="22"/>
              </w:rPr>
              <w:t>DEV_OFF</w:t>
            </w:r>
          </w:p>
        </w:tc>
        <w:tc>
          <w:tcPr>
            <w:tcW w:type="dxa" w:w="2351"/>
          </w:tcPr>
          <w:p>
            <w:pPr>
              <w:spacing w:line="276" w:lineRule="auto"/>
              <w:ind w:firstLine="0"/>
              <w:jc w:val="center"/>
            </w:pPr>
            <w:r>
              <w:rPr>
                <w:rFonts w:ascii="Times New Roman" w:hAnsi="Times New Roman"/>
                <w:sz w:val="22"/>
              </w:rPr>
              <w:t>digitalWrite(pin, HIGH) - Hết hạn</w:t>
            </w:r>
          </w:p>
        </w:tc>
      </w:tr>
      <w:tr>
        <w:tc>
          <w:tcPr>
            <w:tcW w:type="dxa" w:w="2351"/>
          </w:tcPr>
          <w:p>
            <w:pPr>
              <w:spacing w:line="276" w:lineRule="auto"/>
              <w:ind w:firstLine="0"/>
              <w:jc w:val="center"/>
            </w:pPr>
            <w:r>
              <w:rPr>
                <w:rFonts w:ascii="Times New Roman" w:hAnsi="Times New Roman"/>
                <w:sz w:val="22"/>
              </w:rPr>
              <w:t>DEV_COOLDOWN</w:t>
            </w:r>
          </w:p>
        </w:tc>
        <w:tc>
          <w:tcPr>
            <w:tcW w:type="dxa" w:w="2351"/>
          </w:tcPr>
          <w:p>
            <w:pPr>
              <w:spacing w:line="276" w:lineRule="auto"/>
              <w:ind w:firstLine="0"/>
              <w:jc w:val="center"/>
            </w:pPr>
            <w:r>
              <w:rPr>
                <w:rFonts w:ascii="Times New Roman" w:hAnsi="Times New Roman"/>
                <w:sz w:val="22"/>
              </w:rPr>
              <w:t>ON + condition=true</w:t>
            </w:r>
          </w:p>
        </w:tc>
        <w:tc>
          <w:tcPr>
            <w:tcW w:type="dxa" w:w="2351"/>
          </w:tcPr>
          <w:p>
            <w:pPr>
              <w:spacing w:line="276" w:lineRule="auto"/>
              <w:ind w:firstLine="0"/>
              <w:jc w:val="center"/>
            </w:pPr>
            <w:r>
              <w:rPr>
                <w:rFonts w:ascii="Times New Roman" w:hAnsi="Times New Roman"/>
                <w:sz w:val="22"/>
              </w:rPr>
              <w:t>DEV_ON</w:t>
            </w:r>
          </w:p>
        </w:tc>
        <w:tc>
          <w:tcPr>
            <w:tcW w:type="dxa" w:w="2351"/>
          </w:tcPr>
          <w:p>
            <w:pPr>
              <w:spacing w:line="276" w:lineRule="auto"/>
              <w:ind w:firstLine="0"/>
              <w:jc w:val="center"/>
            </w:pPr>
            <w:r>
              <w:rPr>
                <w:rFonts w:ascii="Times New Roman" w:hAnsi="Times New Roman"/>
                <w:sz w:val="22"/>
              </w:rPr>
              <w:t>Bật lại trước khi hết cooldown</w:t>
            </w:r>
          </w:p>
        </w:tc>
      </w:tr>
    </w:tbl>
    <w:p>
      <w:pPr>
        <w:spacing w:line="360" w:lineRule="auto"/>
        <w:jc w:val="center"/>
      </w:pPr>
      <w:r>
        <w:rPr>
          <w:rFonts w:ascii="Times New Roman" w:hAnsi="Times New Roman"/>
          <w:b w:val="0"/>
          <w:i/>
          <w:sz w:val="26"/>
        </w:rPr>
        <w:t>Bảng 4.2: Chuyển trạng thái Device FSM</w:t>
      </w:r>
    </w:p>
    <w:p>
      <w:pPr>
        <w:spacing w:line="360" w:lineRule="auto"/>
        <w:ind w:firstLine="720"/>
      </w:pPr>
      <w:r>
        <w:rPr>
          <w:rFonts w:ascii="Times New Roman" w:hAnsi="Times New Roman"/>
          <w:b/>
          <w:i w:val="0"/>
          <w:sz w:val="26"/>
        </w:rPr>
        <w:t>Cooldown cho từng thiết bị:</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351"/>
        <w:gridCol w:w="2351"/>
        <w:gridCol w:w="2351"/>
        <w:gridCol w:w="2351"/>
      </w:tblGrid>
      <w:tr>
        <w:tc>
          <w:tcPr>
            <w:tcW w:type="dxa" w:w="2351"/>
            <w:shd w:val="clear" w:color="auto" w:fill="4472C4"/>
          </w:tcPr>
          <w:p>
            <w:pPr>
              <w:jc w:val="center"/>
            </w:pPr>
            <w:r>
              <w:rPr>
                <w:rFonts w:ascii="Times New Roman" w:hAnsi="Times New Roman"/>
                <w:b/>
                <w:color w:val="FFFFFF"/>
                <w:sz w:val="22"/>
              </w:rPr>
              <w:t>Thiết bị</w:t>
            </w:r>
          </w:p>
        </w:tc>
        <w:tc>
          <w:tcPr>
            <w:tcW w:type="dxa" w:w="2351"/>
            <w:shd w:val="clear" w:color="auto" w:fill="4472C4"/>
          </w:tcPr>
          <w:p>
            <w:pPr>
              <w:jc w:val="center"/>
            </w:pPr>
            <w:r>
              <w:rPr>
                <w:rFonts w:ascii="Times New Roman" w:hAnsi="Times New Roman"/>
                <w:b/>
                <w:color w:val="FFFFFF"/>
                <w:sz w:val="22"/>
              </w:rPr>
              <w:t>GPIO</w:t>
            </w:r>
          </w:p>
        </w:tc>
        <w:tc>
          <w:tcPr>
            <w:tcW w:type="dxa" w:w="2351"/>
            <w:shd w:val="clear" w:color="auto" w:fill="4472C4"/>
          </w:tcPr>
          <w:p>
            <w:pPr>
              <w:jc w:val="center"/>
            </w:pPr>
            <w:r>
              <w:rPr>
                <w:rFonts w:ascii="Times New Roman" w:hAnsi="Times New Roman"/>
                <w:b/>
                <w:color w:val="FFFFFF"/>
                <w:sz w:val="22"/>
              </w:rPr>
              <w:t>Cooldown</w:t>
            </w:r>
          </w:p>
        </w:tc>
        <w:tc>
          <w:tcPr>
            <w:tcW w:type="dxa" w:w="2351"/>
            <w:shd w:val="clear" w:color="auto" w:fill="4472C4"/>
          </w:tcPr>
          <w:p>
            <w:pPr>
              <w:jc w:val="center"/>
            </w:pPr>
            <w:r>
              <w:rPr>
                <w:rFonts w:ascii="Times New Roman" w:hAnsi="Times New Roman"/>
                <w:b/>
                <w:color w:val="FFFFFF"/>
                <w:sz w:val="22"/>
              </w:rPr>
              <w:t>Lý do</w:t>
            </w:r>
          </w:p>
        </w:tc>
      </w:tr>
      <w:tr>
        <w:tc>
          <w:tcPr>
            <w:tcW w:type="dxa" w:w="2351"/>
          </w:tcPr>
          <w:p>
            <w:pPr>
              <w:spacing w:line="276" w:lineRule="auto"/>
              <w:ind w:firstLine="0"/>
              <w:jc w:val="center"/>
            </w:pPr>
            <w:r>
              <w:rPr>
                <w:rFonts w:ascii="Times New Roman" w:hAnsi="Times New Roman"/>
                <w:sz w:val="22"/>
              </w:rPr>
              <w:t>Bơm</w:t>
            </w:r>
          </w:p>
        </w:tc>
        <w:tc>
          <w:tcPr>
            <w:tcW w:type="dxa" w:w="2351"/>
          </w:tcPr>
          <w:p>
            <w:pPr>
              <w:spacing w:line="276" w:lineRule="auto"/>
              <w:ind w:firstLine="0"/>
              <w:jc w:val="center"/>
            </w:pPr>
            <w:r>
              <w:rPr>
                <w:rFonts w:ascii="Times New Roman" w:hAnsi="Times New Roman"/>
                <w:sz w:val="22"/>
              </w:rPr>
              <w:t>GPIO25</w:t>
            </w:r>
          </w:p>
        </w:tc>
        <w:tc>
          <w:tcPr>
            <w:tcW w:type="dxa" w:w="2351"/>
          </w:tcPr>
          <w:p>
            <w:pPr>
              <w:spacing w:line="276" w:lineRule="auto"/>
              <w:ind w:firstLine="0"/>
              <w:jc w:val="center"/>
            </w:pPr>
            <w:r>
              <w:rPr>
                <w:rFonts w:ascii="Times New Roman" w:hAnsi="Times New Roman"/>
                <w:sz w:val="22"/>
              </w:rPr>
              <w:t>10,000ms (10s)</w:t>
            </w:r>
          </w:p>
        </w:tc>
        <w:tc>
          <w:tcPr>
            <w:tcW w:type="dxa" w:w="2351"/>
          </w:tcPr>
          <w:p>
            <w:pPr>
              <w:spacing w:line="276" w:lineRule="auto"/>
              <w:ind w:firstLine="0"/>
              <w:jc w:val="center"/>
            </w:pPr>
            <w:r>
              <w:rPr>
                <w:rFonts w:ascii="Times New Roman" w:hAnsi="Times New Roman"/>
                <w:sz w:val="22"/>
              </w:rPr>
              <w:t>Tránh bơm liên tục, bảo vệ động cơ</w:t>
            </w:r>
          </w:p>
        </w:tc>
      </w:tr>
      <w:tr>
        <w:tc>
          <w:tcPr>
            <w:tcW w:type="dxa" w:w="2351"/>
          </w:tcPr>
          <w:p>
            <w:pPr>
              <w:spacing w:line="276" w:lineRule="auto"/>
              <w:ind w:firstLine="0"/>
              <w:jc w:val="center"/>
            </w:pPr>
            <w:r>
              <w:rPr>
                <w:rFonts w:ascii="Times New Roman" w:hAnsi="Times New Roman"/>
                <w:sz w:val="22"/>
              </w:rPr>
              <w:t>Quạt</w:t>
            </w:r>
          </w:p>
        </w:tc>
        <w:tc>
          <w:tcPr>
            <w:tcW w:type="dxa" w:w="2351"/>
          </w:tcPr>
          <w:p>
            <w:pPr>
              <w:spacing w:line="276" w:lineRule="auto"/>
              <w:ind w:firstLine="0"/>
              <w:jc w:val="center"/>
            </w:pPr>
            <w:r>
              <w:rPr>
                <w:rFonts w:ascii="Times New Roman" w:hAnsi="Times New Roman"/>
                <w:sz w:val="22"/>
              </w:rPr>
              <w:t>GPIO26</w:t>
            </w:r>
          </w:p>
        </w:tc>
        <w:tc>
          <w:tcPr>
            <w:tcW w:type="dxa" w:w="2351"/>
          </w:tcPr>
          <w:p>
            <w:pPr>
              <w:spacing w:line="276" w:lineRule="auto"/>
              <w:ind w:firstLine="0"/>
              <w:jc w:val="center"/>
            </w:pPr>
            <w:r>
              <w:rPr>
                <w:rFonts w:ascii="Times New Roman" w:hAnsi="Times New Roman"/>
                <w:sz w:val="22"/>
              </w:rPr>
              <w:t>5,000ms (5s)</w:t>
            </w:r>
          </w:p>
        </w:tc>
        <w:tc>
          <w:tcPr>
            <w:tcW w:type="dxa" w:w="2351"/>
          </w:tcPr>
          <w:p>
            <w:pPr>
              <w:spacing w:line="276" w:lineRule="auto"/>
              <w:ind w:firstLine="0"/>
              <w:jc w:val="center"/>
            </w:pPr>
            <w:r>
              <w:rPr>
                <w:rFonts w:ascii="Times New Roman" w:hAnsi="Times New Roman"/>
                <w:sz w:val="22"/>
              </w:rPr>
              <w:t>Tránh quạt bật/tắt quá nhanh</w:t>
            </w:r>
          </w:p>
        </w:tc>
      </w:tr>
      <w:tr>
        <w:tc>
          <w:tcPr>
            <w:tcW w:type="dxa" w:w="2351"/>
          </w:tcPr>
          <w:p>
            <w:pPr>
              <w:spacing w:line="276" w:lineRule="auto"/>
              <w:ind w:firstLine="0"/>
              <w:jc w:val="center"/>
            </w:pPr>
            <w:r>
              <w:rPr>
                <w:rFonts w:ascii="Times New Roman" w:hAnsi="Times New Roman"/>
                <w:sz w:val="22"/>
              </w:rPr>
              <w:t>LED</w:t>
            </w:r>
          </w:p>
        </w:tc>
        <w:tc>
          <w:tcPr>
            <w:tcW w:type="dxa" w:w="2351"/>
          </w:tcPr>
          <w:p>
            <w:pPr>
              <w:spacing w:line="276" w:lineRule="auto"/>
              <w:ind w:firstLine="0"/>
              <w:jc w:val="center"/>
            </w:pPr>
            <w:r>
              <w:rPr>
                <w:rFonts w:ascii="Times New Roman" w:hAnsi="Times New Roman"/>
                <w:sz w:val="22"/>
              </w:rPr>
              <w:t>GPIO27</w:t>
            </w:r>
          </w:p>
        </w:tc>
        <w:tc>
          <w:tcPr>
            <w:tcW w:type="dxa" w:w="2351"/>
          </w:tcPr>
          <w:p>
            <w:pPr>
              <w:spacing w:line="276" w:lineRule="auto"/>
              <w:ind w:firstLine="0"/>
              <w:jc w:val="center"/>
            </w:pPr>
            <w:r>
              <w:rPr>
                <w:rFonts w:ascii="Times New Roman" w:hAnsi="Times New Roman"/>
                <w:sz w:val="22"/>
              </w:rPr>
              <w:t>3,000ms (3s)</w:t>
            </w:r>
          </w:p>
        </w:tc>
        <w:tc>
          <w:tcPr>
            <w:tcW w:type="dxa" w:w="2351"/>
          </w:tcPr>
          <w:p>
            <w:pPr>
              <w:spacing w:line="276" w:lineRule="auto"/>
              <w:ind w:firstLine="0"/>
              <w:jc w:val="center"/>
            </w:pPr>
            <w:r>
              <w:rPr>
                <w:rFonts w:ascii="Times New Roman" w:hAnsi="Times New Roman"/>
                <w:sz w:val="22"/>
              </w:rPr>
              <w:t>Bảo vệ đèn LED, tiết kiệm điện</w:t>
            </w:r>
          </w:p>
        </w:tc>
      </w:tr>
    </w:tbl>
    <w:p>
      <w:pPr>
        <w:spacing w:line="360" w:lineRule="auto"/>
        <w:ind w:firstLine="720"/>
      </w:pPr>
      <w:r>
        <w:rPr>
          <w:rFonts w:ascii="Times New Roman" w:hAnsi="Times New Roman"/>
          <w:b/>
          <w:i w:val="0"/>
          <w:sz w:val="26"/>
        </w:rPr>
        <w:t>Đoạn code Device FSM:</w:t>
      </w:r>
    </w:p>
    <w:p>
      <w:pPr>
        <w:spacing w:line="276" w:lineRule="auto"/>
        <w:ind w:left="283" w:right="283"/>
        <w:shd w:val="clear" w:color="auto" w:fill="F2F2F2"/>
        <w:pBdr>
          <w:top w:val="single" w:sz="4" w:color="BFBFBF" w:space="4"/>
          <w:left w:val="single" w:sz="4" w:color="BFBFBF" w:space="4"/>
          <w:bottom w:val="single" w:sz="4" w:color="BFBFBF" w:space="4"/>
          <w:right w:val="single" w:sz="4" w:color="BFBFBF" w:space="4"/>
        </w:pBdr>
      </w:pPr>
      <w:r>
        <w:rPr>
          <w:rFonts w:ascii="Consolas" w:hAnsi="Consolas"/>
          <w:sz w:val="20"/>
        </w:rPr>
        <w:t>// Device FSM - xử lý sự kiện cho thiết bị</w:t>
        <w:br/>
        <w:t>void DeviceFSM_Process(DeviceFSM* fsm, DeviceEvent evt, bool condition) {</w:t>
        <w:br/>
        <w:t xml:space="preserve">    DeviceFSMState next = fsm-&gt;current;</w:t>
        <w:br/>
        <w:br/>
        <w:t xml:space="preserve">    switch (fsm-&gt;current) {</w:t>
        <w:br/>
        <w:t xml:space="preserve">        case DEV_OFF:</w:t>
        <w:br/>
        <w:t xml:space="preserve">            // Bật nếu có lệnh ON hoặc condition=true (cho AUTO)</w:t>
        <w:br/>
        <w:t xml:space="preserve">            if ((evt == DEV_EVT_ON &amp;&amp; condition) ||</w:t>
        <w:br/>
        <w:t xml:space="preserve">                (evt == DEV_EVT_CONDITION &amp;&amp; condition)) {</w:t>
        <w:br/>
        <w:t xml:space="preserve">                next = DEV_ON;</w:t>
        <w:br/>
        <w:t xml:space="preserve">            }</w:t>
        <w:br/>
        <w:t xml:space="preserve">            break;</w:t>
        <w:br/>
        <w:t xml:space="preserve">        case DEV_ON:</w:t>
        <w:br/>
        <w:t xml:space="preserve">            // Nếu có lệnh OFF hoặc điều kiện không còn → COOLDOWN</w:t>
        <w:br/>
        <w:t xml:space="preserve">            if (evt == DEV_EVT_OFF || !condition) {</w:t>
        <w:br/>
        <w:t xml:space="preserve">                next = DEV_COOLDOWN;</w:t>
        <w:br/>
        <w:t xml:space="preserve">            }</w:t>
        <w:br/>
        <w:t xml:space="preserve">            break;</w:t>
        <w:br/>
        <w:t xml:space="preserve">        case DEV_COOLDOWN:</w:t>
        <w:br/>
        <w:t xml:space="preserve">            // Lệnh OFF → tắt ngay (bỏ qua cooldown)</w:t>
        <w:br/>
        <w:t xml:space="preserve">            if (evt == DEV_EVT_OFF) {</w:t>
        <w:br/>
        <w:t xml:space="preserve">                next = DEV_OFF;</w:t>
        <w:br/>
        <w:t xml:space="preserve">            }</w:t>
        <w:br/>
        <w:t xml:space="preserve">            // Condition = true → bật lại ngay</w:t>
        <w:br/>
        <w:t xml:space="preserve">            else if (evt == DEV_EVT_CONDITION &amp;&amp; condition) {</w:t>
        <w:br/>
        <w:t xml:space="preserve">                next = DEV_ON;</w:t>
        <w:br/>
        <w:t xml:space="preserve">            }</w:t>
        <w:br/>
        <w:t xml:space="preserve">            // Tick thời gian: nếu đủ cooldownMs → OFF</w:t>
        <w:br/>
        <w:t xml:space="preserve">            else if (evt == DEV_EVT_TICK) {</w:t>
        <w:br/>
        <w:t xml:space="preserve">                unsigned long now = millis();</w:t>
        <w:br/>
        <w:t xml:space="preserve">                if (now - fsm-&gt;stateEnterTime &gt;= fsm-&gt;cooldownMs) {</w:t>
        <w:br/>
        <w:t xml:space="preserve">                    next = DEV_OFF;</w:t>
        <w:br/>
        <w:t xml:space="preserve">                }</w:t>
        <w:br/>
        <w:t xml:space="preserve">            }</w:t>
        <w:br/>
        <w:t xml:space="preserve">            break;</w:t>
        <w:br/>
        <w:t xml:space="preserve">    }</w:t>
        <w:br/>
        <w:br/>
        <w:t xml:space="preserve">    if (next != fsm-&gt;current) {</w:t>
        <w:br/>
        <w:t xml:space="preserve">        fsm-&gt;previous = fsm-&gt;current;</w:t>
        <w:br/>
        <w:t xml:space="preserve">        fsm-&gt;current = next;</w:t>
        <w:br/>
        <w:t xml:space="preserve">        fsm-&gt;stateEnterTime = millis();</w:t>
        <w:br/>
        <w:br/>
        <w:t xml:space="preserve">        // ACTIVE LOW: HIGH = tắt, LOW = bật</w:t>
        <w:br/>
        <w:t xml:space="preserve">        if (fsm-&gt;previous == DEV_ON &amp;&amp; next != DEV_ON) {</w:t>
        <w:br/>
        <w:t xml:space="preserve">            digitalWrite(fsm-&gt;pin, HIGH);  // tắt thiết bị</w:t>
        <w:br/>
        <w:t xml:space="preserve">        }</w:t>
        <w:br/>
        <w:t xml:space="preserve">        if (next == DEV_ON) {</w:t>
        <w:br/>
        <w:t xml:space="preserve">            digitalWrite(fsm-&gt;pin, LOW);   // bật thiết bị</w:t>
        <w:br/>
        <w:t xml:space="preserve">        }</w:t>
        <w:br/>
        <w:t xml:space="preserve">    }</w:t>
        <w:br/>
        <w:t>}</w:t>
      </w:r>
    </w:p>
    <w:p>
      <w:pPr>
        <w:pStyle w:val="Heading2"/>
      </w:pPr>
      <w:r>
        <w:rPr>
          <w:rFonts w:ascii="Times New Roman" w:hAnsi="Times New Roman"/>
          <w:color w:val="1F4E79"/>
          <w:sz w:val="28"/>
        </w:rPr>
        <w:t>4b. FreeRTOS - Task Design</w:t>
      </w:r>
    </w:p>
    <w:p>
      <w:pPr>
        <w:spacing w:line="360" w:lineRule="auto"/>
        <w:ind w:firstLine="720"/>
      </w:pPr>
      <w:r>
        <w:rPr>
          <w:rFonts w:ascii="Times New Roman" w:hAnsi="Times New Roman"/>
          <w:b w:val="0"/>
          <w:i w:val="0"/>
          <w:sz w:val="26"/>
        </w:rPr>
        <w:t>FreeRTOS là hệ điều hành thời gian thực (RTOS) được tích hợp sẵn trong ESP32 thông qua Arduino framework. ESP32 có 2 core (dual-core Xtensa LX6), cho phép chạy song song 2 task cùng lúc. Hệ thống thiết kế 4 task, mỗi task đảm nhận một chức năng riêng biệt:</w:t>
      </w:r>
    </w:p>
    <w:p>
      <w:pPr>
        <w:pStyle w:val="ListBullet"/>
        <w:spacing w:line="360" w:lineRule="auto"/>
        <w:ind w:left="850"/>
      </w:pPr>
      <w:r>
        <w:rPr>
          <w:rFonts w:ascii="Times New Roman" w:hAnsi="Times New Roman"/>
          <w:sz w:val="26"/>
        </w:rPr>
        <w:t>TaskSensor: Đọc 4 cảm biến (DHT11, Soil, LDR, HC-SR04).</w:t>
      </w:r>
    </w:p>
    <w:p>
      <w:pPr>
        <w:pStyle w:val="ListBullet"/>
        <w:spacing w:line="360" w:lineRule="auto"/>
        <w:ind w:left="850"/>
      </w:pPr>
      <w:r>
        <w:rPr>
          <w:rFonts w:ascii="Times New Roman" w:hAnsi="Times New Roman"/>
          <w:sz w:val="26"/>
        </w:rPr>
        <w:t>TaskDevice: Xử lý logic FSM thiết bị, điều khiển relay.</w:t>
      </w:r>
    </w:p>
    <w:p>
      <w:pPr>
        <w:pStyle w:val="ListBullet"/>
        <w:spacing w:line="360" w:lineRule="auto"/>
        <w:ind w:left="850"/>
      </w:pPr>
      <w:r>
        <w:rPr>
          <w:rFonts w:ascii="Times New Roman" w:hAnsi="Times New Roman"/>
          <w:sz w:val="26"/>
        </w:rPr>
        <w:t>TaskEra: Gửi dữ liệu lên E-ra Cloud mỗi 5 giây.</w:t>
      </w:r>
    </w:p>
    <w:p>
      <w:pPr>
        <w:pStyle w:val="ListBullet"/>
        <w:spacing w:line="360" w:lineRule="auto"/>
        <w:ind w:left="850"/>
      </w:pPr>
      <w:r>
        <w:rPr>
          <w:rFonts w:ascii="Times New Roman" w:hAnsi="Times New Roman"/>
          <w:sz w:val="26"/>
        </w:rPr>
        <w:t>TaskLCD: Cập nhật LCD 16x2 mỗi 1 giây.</w:t>
      </w:r>
    </w:p>
    <w:p>
      <w:pPr>
        <w:spacing w:before="200"/>
        <w:jc w:val="center"/>
      </w:pPr>
      <w:r>
        <w:rPr>
          <w:b/>
          <w:i/>
          <w:sz w:val="22"/>
        </w:rPr>
        <w:t>Hình 4.3: Phân chia Task trên 2 Core ESP32</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ESP32 DUAL-CORE                                │</w:t>
      </w:r>
    </w:p>
    <w:p>
      <w:pPr>
        <w:spacing w:line="240" w:lineRule="auto"/>
        <w:ind w:firstLine="0" w:left="170"/>
        <w:jc w:val="left"/>
      </w:pPr>
      <w:r>
        <w:rPr>
          <w:rFonts w:ascii="Consolas" w:hAnsi="Consolas"/>
          <w:sz w:val="16"/>
        </w:rPr>
        <w:t xml:space="preserve">  │                  Dual Xtensa LX6 @ 240MHz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CORE 0 (WiFi Core)                  CORE 1 (App Core)            │</w:t>
      </w:r>
    </w:p>
    <w:p>
      <w:pPr>
        <w:spacing w:line="240" w:lineRule="auto"/>
        <w:ind w:firstLine="0" w:left="170"/>
        <w:jc w:val="left"/>
      </w:pPr>
      <w:r>
        <w:rPr>
          <w:rFonts w:ascii="Consolas" w:hAnsi="Consolas"/>
          <w:sz w:val="16"/>
        </w:rPr>
        <w:t xml:space="preserve">  │   ┌──────────────────┐                ┌──────────────────┐          │</w:t>
      </w:r>
    </w:p>
    <w:p>
      <w:pPr>
        <w:spacing w:line="240" w:lineRule="auto"/>
        <w:ind w:firstLine="0" w:left="170"/>
        <w:jc w:val="left"/>
      </w:pPr>
      <w:r>
        <w:rPr>
          <w:rFonts w:ascii="Consolas" w:hAnsi="Consolas"/>
          <w:sz w:val="16"/>
        </w:rPr>
        <w:t xml:space="preserve">  │   │   TaskSensor     │                │   TaskDevice     │          │</w:t>
      </w:r>
    </w:p>
    <w:p>
      <w:pPr>
        <w:spacing w:line="240" w:lineRule="auto"/>
        <w:ind w:firstLine="0" w:left="170"/>
        <w:jc w:val="left"/>
      </w:pPr>
      <w:r>
        <w:rPr>
          <w:rFonts w:ascii="Consolas" w:hAnsi="Consolas"/>
          <w:sz w:val="16"/>
        </w:rPr>
        <w:t xml:space="preserve">  │   │  Priority: 2     │                │  Priority: 3     │          │</w:t>
      </w:r>
    </w:p>
    <w:p>
      <w:pPr>
        <w:spacing w:line="240" w:lineRule="auto"/>
        <w:ind w:firstLine="0" w:left="170"/>
        <w:jc w:val="left"/>
      </w:pPr>
      <w:r>
        <w:rPr>
          <w:rFonts w:ascii="Consolas" w:hAnsi="Consolas"/>
          <w:sz w:val="16"/>
        </w:rPr>
        <w:t xml:space="preserve">  │   │  Stack: 4096 B   │                │  Stack: 4096 B   │          │</w:t>
      </w:r>
    </w:p>
    <w:p>
      <w:pPr>
        <w:spacing w:line="240" w:lineRule="auto"/>
        <w:ind w:firstLine="0" w:left="170"/>
        <w:jc w:val="left"/>
      </w:pPr>
      <w:r>
        <w:rPr>
          <w:rFonts w:ascii="Consolas" w:hAnsi="Consolas"/>
          <w:sz w:val="16"/>
        </w:rPr>
        <w:t xml:space="preserve">  │   │  Interval: 2s    │                │  Event-driven    │          │</w:t>
      </w:r>
    </w:p>
    <w:p>
      <w:pPr>
        <w:spacing w:line="240" w:lineRule="auto"/>
        <w:ind w:firstLine="0" w:left="170"/>
        <w:jc w:val="left"/>
      </w:pPr>
      <w:r>
        <w:rPr>
          <w:rFonts w:ascii="Consolas" w:hAnsi="Consolas"/>
          <w:sz w:val="16"/>
        </w:rPr>
        <w:t xml:space="preserve">  │   └──────────────────┘                └────────┬─────────┘          │</w:t>
      </w:r>
    </w:p>
    <w:p>
      <w:pPr>
        <w:spacing w:line="240" w:lineRule="auto"/>
        <w:ind w:firstLine="0" w:left="170"/>
        <w:jc w:val="left"/>
      </w:pPr>
      <w:r>
        <w:rPr>
          <w:rFonts w:ascii="Consolas" w:hAnsi="Consolas"/>
          <w:sz w:val="16"/>
        </w:rPr>
        <w:t xml:space="preserve">  │           │                                     │                    │</w:t>
      </w:r>
    </w:p>
    <w:p>
      <w:pPr>
        <w:spacing w:line="240" w:lineRule="auto"/>
        <w:ind w:firstLine="0" w:left="170"/>
        <w:jc w:val="left"/>
      </w:pPr>
      <w:r>
        <w:rPr>
          <w:rFonts w:ascii="Consolas" w:hAnsi="Consolas"/>
          <w:sz w:val="16"/>
        </w:rPr>
        <w:t xml:space="preserve">  │   ┌───────┴────────┐                            │ xSensorMutex     │</w:t>
      </w:r>
    </w:p>
    <w:p>
      <w:pPr>
        <w:spacing w:line="240" w:lineRule="auto"/>
        <w:ind w:firstLine="0" w:left="170"/>
        <w:jc w:val="left"/>
      </w:pPr>
      <w:r>
        <w:rPr>
          <w:rFonts w:ascii="Consolas" w:hAnsi="Consolas"/>
          <w:sz w:val="16"/>
        </w:rPr>
        <w:t xml:space="preserve">  │   │   WiFi + MQTT  │                  ┌─────────┴────────┐          │</w:t>
      </w:r>
    </w:p>
    <w:p>
      <w:pPr>
        <w:spacing w:line="240" w:lineRule="auto"/>
        <w:ind w:firstLine="0" w:left="170"/>
        <w:jc w:val="left"/>
      </w:pPr>
      <w:r>
        <w:rPr>
          <w:rFonts w:ascii="Consolas" w:hAnsi="Consolas"/>
          <w:sz w:val="16"/>
        </w:rPr>
        <w:t xml:space="preserve">  │   │ (ERa Library)  │                  │   TaskEra        │          │</w:t>
      </w:r>
    </w:p>
    <w:p>
      <w:pPr>
        <w:spacing w:line="240" w:lineRule="auto"/>
        <w:ind w:firstLine="0" w:left="170"/>
        <w:jc w:val="left"/>
      </w:pPr>
      <w:r>
        <w:rPr>
          <w:rFonts w:ascii="Consolas" w:hAnsi="Consolas"/>
          <w:sz w:val="16"/>
        </w:rPr>
        <w:t xml:space="preserve">  │   │ (chạy ngầm)    │                  │  Priority: 1     │          │</w:t>
      </w:r>
    </w:p>
    <w:p>
      <w:pPr>
        <w:spacing w:line="240" w:lineRule="auto"/>
        <w:ind w:firstLine="0" w:left="170"/>
        <w:jc w:val="left"/>
      </w:pPr>
      <w:r>
        <w:rPr>
          <w:rFonts w:ascii="Consolas" w:hAnsi="Consolas"/>
          <w:sz w:val="16"/>
        </w:rPr>
        <w:t xml:space="preserve">  │   └────────────────┘                  │  Stack: 4096 B   │          │</w:t>
      </w:r>
    </w:p>
    <w:p>
      <w:pPr>
        <w:spacing w:line="240" w:lineRule="auto"/>
        <w:ind w:firstLine="0" w:left="170"/>
        <w:jc w:val="left"/>
      </w:pPr>
      <w:r>
        <w:rPr>
          <w:rFonts w:ascii="Consolas" w:hAnsi="Consolas"/>
          <w:sz w:val="16"/>
        </w:rPr>
        <w:t xml:space="preserve">  │                                       │  Interval: 5s    │──→ E-ra│</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TaskLCD        │          │</w:t>
      </w:r>
    </w:p>
    <w:p>
      <w:pPr>
        <w:spacing w:line="240" w:lineRule="auto"/>
        <w:ind w:firstLine="0" w:left="170"/>
        <w:jc w:val="left"/>
      </w:pPr>
      <w:r>
        <w:rPr>
          <w:rFonts w:ascii="Consolas" w:hAnsi="Consolas"/>
          <w:sz w:val="16"/>
        </w:rPr>
        <w:t xml:space="preserve">  │                                       │  Priority: 1     │          │</w:t>
      </w:r>
    </w:p>
    <w:p>
      <w:pPr>
        <w:spacing w:line="240" w:lineRule="auto"/>
        <w:ind w:firstLine="0" w:left="170"/>
        <w:jc w:val="left"/>
      </w:pPr>
      <w:r>
        <w:rPr>
          <w:rFonts w:ascii="Consolas" w:hAnsi="Consolas"/>
          <w:sz w:val="16"/>
        </w:rPr>
        <w:t xml:space="preserve">  │                                       │  Stack: 4096 B   │──→ LCD  │</w:t>
      </w:r>
    </w:p>
    <w:p>
      <w:pPr>
        <w:spacing w:line="240" w:lineRule="auto"/>
        <w:ind w:firstLine="0" w:left="170"/>
        <w:jc w:val="left"/>
      </w:pPr>
      <w:r>
        <w:rPr>
          <w:rFonts w:ascii="Consolas" w:hAnsi="Consolas"/>
          <w:sz w:val="16"/>
        </w:rPr>
        <w:t xml:space="preserve">  │                                       │  Interval: 1s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Priority (cao → thấp):  TaskDevice(3) &gt; TaskSensor(2) &gt; TaskEra(1) ≈ TaskLCD(1)</w:t>
      </w:r>
    </w:p>
    <w:p>
      <w:pPr>
        <w:spacing w:line="240" w:lineRule="auto"/>
        <w:ind w:firstLine="0" w:left="170"/>
        <w:jc w:val="left"/>
      </w:pPr>
      <w:r>
        <w:rPr>
          <w:rFonts w:ascii="Consolas" w:hAnsi="Consolas"/>
          <w:sz w:val="16"/>
        </w:rPr>
        <w:t xml:space="preserve">  Scheduler: Preemptive (ngắt task thấp hơn khi cần)</w:t>
      </w:r>
    </w:p>
    <w:p>
      <w:pPr>
        <w:spacing w:line="360" w:lineRule="auto"/>
        <w:ind w:firstLine="720"/>
      </w:pPr>
      <w:r>
        <w:rPr>
          <w:rFonts w:ascii="Times New Roman" w:hAnsi="Times New Roman"/>
          <w:b/>
          <w:i w:val="0"/>
          <w:sz w:val="26"/>
        </w:rPr>
        <w:t>Bảng thông số cấu hình Task:</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568"/>
        <w:gridCol w:w="1568"/>
        <w:gridCol w:w="1568"/>
        <w:gridCol w:w="1568"/>
        <w:gridCol w:w="1568"/>
        <w:gridCol w:w="1568"/>
      </w:tblGrid>
      <w:tr>
        <w:tc>
          <w:tcPr>
            <w:tcW w:type="dxa" w:w="1568"/>
            <w:shd w:val="clear" w:color="auto" w:fill="4472C4"/>
          </w:tcPr>
          <w:p>
            <w:pPr>
              <w:jc w:val="center"/>
            </w:pPr>
            <w:r>
              <w:rPr>
                <w:rFonts w:ascii="Times New Roman" w:hAnsi="Times New Roman"/>
                <w:b/>
                <w:color w:val="FFFFFF"/>
                <w:sz w:val="22"/>
              </w:rPr>
              <w:t>Task</w:t>
            </w:r>
          </w:p>
        </w:tc>
        <w:tc>
          <w:tcPr>
            <w:tcW w:type="dxa" w:w="1568"/>
            <w:shd w:val="clear" w:color="auto" w:fill="4472C4"/>
          </w:tcPr>
          <w:p>
            <w:pPr>
              <w:jc w:val="center"/>
            </w:pPr>
            <w:r>
              <w:rPr>
                <w:rFonts w:ascii="Times New Roman" w:hAnsi="Times New Roman"/>
                <w:b/>
                <w:color w:val="FFFFFF"/>
                <w:sz w:val="22"/>
              </w:rPr>
              <w:t>Core</w:t>
            </w:r>
          </w:p>
        </w:tc>
        <w:tc>
          <w:tcPr>
            <w:tcW w:type="dxa" w:w="1568"/>
            <w:shd w:val="clear" w:color="auto" w:fill="4472C4"/>
          </w:tcPr>
          <w:p>
            <w:pPr>
              <w:jc w:val="center"/>
            </w:pPr>
            <w:r>
              <w:rPr>
                <w:rFonts w:ascii="Times New Roman" w:hAnsi="Times New Roman"/>
                <w:b/>
                <w:color w:val="FFFFFF"/>
                <w:sz w:val="22"/>
              </w:rPr>
              <w:t>Priority</w:t>
            </w:r>
          </w:p>
        </w:tc>
        <w:tc>
          <w:tcPr>
            <w:tcW w:type="dxa" w:w="1568"/>
            <w:shd w:val="clear" w:color="auto" w:fill="4472C4"/>
          </w:tcPr>
          <w:p>
            <w:pPr>
              <w:jc w:val="center"/>
            </w:pPr>
            <w:r>
              <w:rPr>
                <w:rFonts w:ascii="Times New Roman" w:hAnsi="Times New Roman"/>
                <w:b/>
                <w:color w:val="FFFFFF"/>
                <w:sz w:val="22"/>
              </w:rPr>
              <w:t>Stack (bytes)</w:t>
            </w:r>
          </w:p>
        </w:tc>
        <w:tc>
          <w:tcPr>
            <w:tcW w:type="dxa" w:w="1568"/>
            <w:shd w:val="clear" w:color="auto" w:fill="4472C4"/>
          </w:tcPr>
          <w:p>
            <w:pPr>
              <w:jc w:val="center"/>
            </w:pPr>
            <w:r>
              <w:rPr>
                <w:rFonts w:ascii="Times New Roman" w:hAnsi="Times New Roman"/>
                <w:b/>
                <w:color w:val="FFFFFF"/>
                <w:sz w:val="22"/>
              </w:rPr>
              <w:t>Interval</w:t>
            </w:r>
          </w:p>
        </w:tc>
        <w:tc>
          <w:tcPr>
            <w:tcW w:type="dxa" w:w="1568"/>
            <w:shd w:val="clear" w:color="auto" w:fill="4472C4"/>
          </w:tcPr>
          <w:p>
            <w:pPr>
              <w:jc w:val="center"/>
            </w:pPr>
            <w:r>
              <w:rPr>
                <w:rFonts w:ascii="Times New Roman" w:hAnsi="Times New Roman"/>
                <w:b/>
                <w:color w:val="FFFFFF"/>
                <w:sz w:val="22"/>
              </w:rPr>
              <w:t>Chức năng</w:t>
            </w:r>
          </w:p>
        </w:tc>
      </w:tr>
      <w:tr>
        <w:tc>
          <w:tcPr>
            <w:tcW w:type="dxa" w:w="1568"/>
          </w:tcPr>
          <w:p>
            <w:pPr>
              <w:spacing w:line="276" w:lineRule="auto"/>
              <w:ind w:firstLine="0"/>
              <w:jc w:val="center"/>
            </w:pPr>
            <w:r>
              <w:rPr>
                <w:rFonts w:ascii="Times New Roman" w:hAnsi="Times New Roman"/>
                <w:sz w:val="22"/>
              </w:rPr>
              <w:t>TaskSensor</w:t>
            </w:r>
          </w:p>
        </w:tc>
        <w:tc>
          <w:tcPr>
            <w:tcW w:type="dxa" w:w="1568"/>
          </w:tcPr>
          <w:p>
            <w:pPr>
              <w:spacing w:line="276" w:lineRule="auto"/>
              <w:ind w:firstLine="0"/>
              <w:jc w:val="center"/>
            </w:pPr>
            <w:r>
              <w:rPr>
                <w:rFonts w:ascii="Times New Roman" w:hAnsi="Times New Roman"/>
                <w:sz w:val="22"/>
              </w:rPr>
              <w:t>0</w:t>
            </w:r>
          </w:p>
        </w:tc>
        <w:tc>
          <w:tcPr>
            <w:tcW w:type="dxa" w:w="1568"/>
          </w:tcPr>
          <w:p>
            <w:pPr>
              <w:spacing w:line="276" w:lineRule="auto"/>
              <w:ind w:firstLine="0"/>
              <w:jc w:val="center"/>
            </w:pPr>
            <w:r>
              <w:rPr>
                <w:rFonts w:ascii="Times New Roman" w:hAnsi="Times New Roman"/>
                <w:sz w:val="22"/>
              </w:rPr>
              <w:t>2</w:t>
            </w:r>
          </w:p>
        </w:tc>
        <w:tc>
          <w:tcPr>
            <w:tcW w:type="dxa" w:w="1568"/>
          </w:tcPr>
          <w:p>
            <w:pPr>
              <w:spacing w:line="276" w:lineRule="auto"/>
              <w:ind w:firstLine="0"/>
              <w:jc w:val="center"/>
            </w:pPr>
            <w:r>
              <w:rPr>
                <w:rFonts w:ascii="Times New Roman" w:hAnsi="Times New Roman"/>
                <w:sz w:val="22"/>
              </w:rPr>
              <w:t>4096</w:t>
            </w:r>
          </w:p>
        </w:tc>
        <w:tc>
          <w:tcPr>
            <w:tcW w:type="dxa" w:w="1568"/>
          </w:tcPr>
          <w:p>
            <w:pPr>
              <w:spacing w:line="276" w:lineRule="auto"/>
              <w:ind w:firstLine="0"/>
              <w:jc w:val="center"/>
            </w:pPr>
            <w:r>
              <w:rPr>
                <w:rFonts w:ascii="Times New Roman" w:hAnsi="Times New Roman"/>
                <w:sz w:val="22"/>
              </w:rPr>
              <w:t>2000ms</w:t>
            </w:r>
          </w:p>
        </w:tc>
        <w:tc>
          <w:tcPr>
            <w:tcW w:type="dxa" w:w="1568"/>
          </w:tcPr>
          <w:p>
            <w:pPr>
              <w:spacing w:line="276" w:lineRule="auto"/>
              <w:ind w:firstLine="0"/>
              <w:jc w:val="center"/>
            </w:pPr>
            <w:r>
              <w:rPr>
                <w:rFonts w:ascii="Times New Roman" w:hAnsi="Times New Roman"/>
                <w:sz w:val="22"/>
              </w:rPr>
              <w:t>Đọc DHT11, Soil, LDR, HC-SR04</w:t>
            </w:r>
          </w:p>
        </w:tc>
      </w:tr>
      <w:tr>
        <w:tc>
          <w:tcPr>
            <w:tcW w:type="dxa" w:w="1568"/>
          </w:tcPr>
          <w:p>
            <w:pPr>
              <w:spacing w:line="276" w:lineRule="auto"/>
              <w:ind w:firstLine="0"/>
              <w:jc w:val="center"/>
            </w:pPr>
            <w:r>
              <w:rPr>
                <w:rFonts w:ascii="Times New Roman" w:hAnsi="Times New Roman"/>
                <w:sz w:val="22"/>
              </w:rPr>
              <w:t>TaskDevice</w:t>
            </w:r>
          </w:p>
        </w:tc>
        <w:tc>
          <w:tcPr>
            <w:tcW w:type="dxa" w:w="1568"/>
          </w:tcPr>
          <w:p>
            <w:pPr>
              <w:spacing w:line="276" w:lineRule="auto"/>
              <w:ind w:firstLine="0"/>
              <w:jc w:val="center"/>
            </w:pPr>
            <w:r>
              <w:rPr>
                <w:rFonts w:ascii="Times New Roman" w:hAnsi="Times New Roman"/>
                <w:sz w:val="22"/>
              </w:rPr>
              <w:t>1</w:t>
            </w:r>
          </w:p>
        </w:tc>
        <w:tc>
          <w:tcPr>
            <w:tcW w:type="dxa" w:w="1568"/>
          </w:tcPr>
          <w:p>
            <w:pPr>
              <w:spacing w:line="276" w:lineRule="auto"/>
              <w:ind w:firstLine="0"/>
              <w:jc w:val="center"/>
            </w:pPr>
            <w:r>
              <w:rPr>
                <w:rFonts w:ascii="Times New Roman" w:hAnsi="Times New Roman"/>
                <w:sz w:val="22"/>
              </w:rPr>
              <w:t>3</w:t>
            </w:r>
          </w:p>
        </w:tc>
        <w:tc>
          <w:tcPr>
            <w:tcW w:type="dxa" w:w="1568"/>
          </w:tcPr>
          <w:p>
            <w:pPr>
              <w:spacing w:line="276" w:lineRule="auto"/>
              <w:ind w:firstLine="0"/>
              <w:jc w:val="center"/>
            </w:pPr>
            <w:r>
              <w:rPr>
                <w:rFonts w:ascii="Times New Roman" w:hAnsi="Times New Roman"/>
                <w:sz w:val="22"/>
              </w:rPr>
              <w:t>4096</w:t>
            </w:r>
          </w:p>
        </w:tc>
        <w:tc>
          <w:tcPr>
            <w:tcW w:type="dxa" w:w="1568"/>
          </w:tcPr>
          <w:p>
            <w:pPr>
              <w:spacing w:line="276" w:lineRule="auto"/>
              <w:ind w:firstLine="0"/>
              <w:jc w:val="center"/>
            </w:pPr>
            <w:r>
              <w:rPr>
                <w:rFonts w:ascii="Times New Roman" w:hAnsi="Times New Roman"/>
                <w:sz w:val="22"/>
              </w:rPr>
              <w:t>Event-driven</w:t>
            </w:r>
          </w:p>
        </w:tc>
        <w:tc>
          <w:tcPr>
            <w:tcW w:type="dxa" w:w="1568"/>
          </w:tcPr>
          <w:p>
            <w:pPr>
              <w:spacing w:line="276" w:lineRule="auto"/>
              <w:ind w:firstLine="0"/>
              <w:jc w:val="center"/>
            </w:pPr>
            <w:r>
              <w:rPr>
                <w:rFonts w:ascii="Times New Roman" w:hAnsi="Times New Roman"/>
                <w:sz w:val="22"/>
              </w:rPr>
              <w:t>Xử lý FSM, điều khiển thiết bị</w:t>
            </w:r>
          </w:p>
        </w:tc>
      </w:tr>
      <w:tr>
        <w:tc>
          <w:tcPr>
            <w:tcW w:type="dxa" w:w="1568"/>
          </w:tcPr>
          <w:p>
            <w:pPr>
              <w:spacing w:line="276" w:lineRule="auto"/>
              <w:ind w:firstLine="0"/>
              <w:jc w:val="center"/>
            </w:pPr>
            <w:r>
              <w:rPr>
                <w:rFonts w:ascii="Times New Roman" w:hAnsi="Times New Roman"/>
                <w:sz w:val="22"/>
              </w:rPr>
              <w:t>TaskEra</w:t>
            </w:r>
          </w:p>
        </w:tc>
        <w:tc>
          <w:tcPr>
            <w:tcW w:type="dxa" w:w="1568"/>
          </w:tcPr>
          <w:p>
            <w:pPr>
              <w:spacing w:line="276" w:lineRule="auto"/>
              <w:ind w:firstLine="0"/>
              <w:jc w:val="center"/>
            </w:pPr>
            <w:r>
              <w:rPr>
                <w:rFonts w:ascii="Times New Roman" w:hAnsi="Times New Roman"/>
                <w:sz w:val="22"/>
              </w:rPr>
              <w:t>1</w:t>
            </w:r>
          </w:p>
        </w:tc>
        <w:tc>
          <w:tcPr>
            <w:tcW w:type="dxa" w:w="1568"/>
          </w:tcPr>
          <w:p>
            <w:pPr>
              <w:spacing w:line="276" w:lineRule="auto"/>
              <w:ind w:firstLine="0"/>
              <w:jc w:val="center"/>
            </w:pPr>
            <w:r>
              <w:rPr>
                <w:rFonts w:ascii="Times New Roman" w:hAnsi="Times New Roman"/>
                <w:sz w:val="22"/>
              </w:rPr>
              <w:t>1</w:t>
            </w:r>
          </w:p>
        </w:tc>
        <w:tc>
          <w:tcPr>
            <w:tcW w:type="dxa" w:w="1568"/>
          </w:tcPr>
          <w:p>
            <w:pPr>
              <w:spacing w:line="276" w:lineRule="auto"/>
              <w:ind w:firstLine="0"/>
              <w:jc w:val="center"/>
            </w:pPr>
            <w:r>
              <w:rPr>
                <w:rFonts w:ascii="Times New Roman" w:hAnsi="Times New Roman"/>
                <w:sz w:val="22"/>
              </w:rPr>
              <w:t>4096</w:t>
            </w:r>
          </w:p>
        </w:tc>
        <w:tc>
          <w:tcPr>
            <w:tcW w:type="dxa" w:w="1568"/>
          </w:tcPr>
          <w:p>
            <w:pPr>
              <w:spacing w:line="276" w:lineRule="auto"/>
              <w:ind w:firstLine="0"/>
              <w:jc w:val="center"/>
            </w:pPr>
            <w:r>
              <w:rPr>
                <w:rFonts w:ascii="Times New Roman" w:hAnsi="Times New Roman"/>
                <w:sz w:val="22"/>
              </w:rPr>
              <w:t>5000ms</w:t>
            </w:r>
          </w:p>
        </w:tc>
        <w:tc>
          <w:tcPr>
            <w:tcW w:type="dxa" w:w="1568"/>
          </w:tcPr>
          <w:p>
            <w:pPr>
              <w:spacing w:line="276" w:lineRule="auto"/>
              <w:ind w:firstLine="0"/>
              <w:jc w:val="center"/>
            </w:pPr>
            <w:r>
              <w:rPr>
                <w:rFonts w:ascii="Times New Roman" w:hAnsi="Times New Roman"/>
                <w:sz w:val="22"/>
              </w:rPr>
              <w:t>Gửi data lên E-ra</w:t>
            </w:r>
          </w:p>
        </w:tc>
      </w:tr>
      <w:tr>
        <w:tc>
          <w:tcPr>
            <w:tcW w:type="dxa" w:w="1568"/>
          </w:tcPr>
          <w:p>
            <w:pPr>
              <w:spacing w:line="276" w:lineRule="auto"/>
              <w:ind w:firstLine="0"/>
              <w:jc w:val="center"/>
            </w:pPr>
            <w:r>
              <w:rPr>
                <w:rFonts w:ascii="Times New Roman" w:hAnsi="Times New Roman"/>
                <w:sz w:val="22"/>
              </w:rPr>
              <w:t>TaskLCD</w:t>
            </w:r>
          </w:p>
        </w:tc>
        <w:tc>
          <w:tcPr>
            <w:tcW w:type="dxa" w:w="1568"/>
          </w:tcPr>
          <w:p>
            <w:pPr>
              <w:spacing w:line="276" w:lineRule="auto"/>
              <w:ind w:firstLine="0"/>
              <w:jc w:val="center"/>
            </w:pPr>
            <w:r>
              <w:rPr>
                <w:rFonts w:ascii="Times New Roman" w:hAnsi="Times New Roman"/>
                <w:sz w:val="22"/>
              </w:rPr>
              <w:t>1</w:t>
            </w:r>
          </w:p>
        </w:tc>
        <w:tc>
          <w:tcPr>
            <w:tcW w:type="dxa" w:w="1568"/>
          </w:tcPr>
          <w:p>
            <w:pPr>
              <w:spacing w:line="276" w:lineRule="auto"/>
              <w:ind w:firstLine="0"/>
              <w:jc w:val="center"/>
            </w:pPr>
            <w:r>
              <w:rPr>
                <w:rFonts w:ascii="Times New Roman" w:hAnsi="Times New Roman"/>
                <w:sz w:val="22"/>
              </w:rPr>
              <w:t>1</w:t>
            </w:r>
          </w:p>
        </w:tc>
        <w:tc>
          <w:tcPr>
            <w:tcW w:type="dxa" w:w="1568"/>
          </w:tcPr>
          <w:p>
            <w:pPr>
              <w:spacing w:line="276" w:lineRule="auto"/>
              <w:ind w:firstLine="0"/>
              <w:jc w:val="center"/>
            </w:pPr>
            <w:r>
              <w:rPr>
                <w:rFonts w:ascii="Times New Roman" w:hAnsi="Times New Roman"/>
                <w:sz w:val="22"/>
              </w:rPr>
              <w:t>4096</w:t>
            </w:r>
          </w:p>
        </w:tc>
        <w:tc>
          <w:tcPr>
            <w:tcW w:type="dxa" w:w="1568"/>
          </w:tcPr>
          <w:p>
            <w:pPr>
              <w:spacing w:line="276" w:lineRule="auto"/>
              <w:ind w:firstLine="0"/>
              <w:jc w:val="center"/>
            </w:pPr>
            <w:r>
              <w:rPr>
                <w:rFonts w:ascii="Times New Roman" w:hAnsi="Times New Roman"/>
                <w:sz w:val="22"/>
              </w:rPr>
              <w:t>1000ms</w:t>
            </w:r>
          </w:p>
        </w:tc>
        <w:tc>
          <w:tcPr>
            <w:tcW w:type="dxa" w:w="1568"/>
          </w:tcPr>
          <w:p>
            <w:pPr>
              <w:spacing w:line="276" w:lineRule="auto"/>
              <w:ind w:firstLine="0"/>
              <w:jc w:val="center"/>
            </w:pPr>
            <w:r>
              <w:rPr>
                <w:rFonts w:ascii="Times New Roman" w:hAnsi="Times New Roman"/>
                <w:sz w:val="22"/>
              </w:rPr>
              <w:t>Cập nhật LCD 16x2</w:t>
            </w:r>
          </w:p>
        </w:tc>
      </w:tr>
    </w:tbl>
    <w:p>
      <w:pPr>
        <w:spacing w:line="360" w:lineRule="auto"/>
        <w:jc w:val="center"/>
      </w:pPr>
      <w:r>
        <w:rPr>
          <w:rFonts w:ascii="Times New Roman" w:hAnsi="Times New Roman"/>
          <w:b w:val="0"/>
          <w:i/>
          <w:sz w:val="26"/>
        </w:rPr>
        <w:t>Bảng 4.3: Thông số cấu hình Task</w:t>
      </w:r>
    </w:p>
    <w:p>
      <w:pPr>
        <w:spacing w:line="360" w:lineRule="auto"/>
        <w:ind w:firstLine="720"/>
      </w:pPr>
      <w:r>
        <w:rPr>
          <w:rFonts w:ascii="Times New Roman" w:hAnsi="Times New Roman"/>
          <w:b/>
          <w:i w:val="0"/>
          <w:sz w:val="26"/>
        </w:rPr>
        <w:t>Lý do phân chia như sau:</w:t>
      </w:r>
    </w:p>
    <w:p>
      <w:pPr>
        <w:pStyle w:val="ListBullet"/>
        <w:spacing w:line="360" w:lineRule="auto"/>
        <w:ind w:left="850"/>
      </w:pPr>
      <w:r>
        <w:rPr>
          <w:rFonts w:ascii="Times New Roman" w:hAnsi="Times New Roman"/>
          <w:sz w:val="26"/>
        </w:rPr>
        <w:t>TaskSensor ở Core 0: Tách biệt với WiFi library (chạy core 0), giảm interrupt conflict.</w:t>
      </w:r>
    </w:p>
    <w:p>
      <w:pPr>
        <w:pStyle w:val="ListBullet"/>
        <w:spacing w:line="360" w:lineRule="auto"/>
        <w:ind w:left="850"/>
      </w:pPr>
      <w:r>
        <w:rPr>
          <w:rFonts w:ascii="Times New Roman" w:hAnsi="Times New Roman"/>
          <w:sz w:val="26"/>
        </w:rPr>
        <w:t>TaskDevice priority 3 (cao nhất): Xử lý logic an toàn (safety-critical) trước.</w:t>
      </w:r>
    </w:p>
    <w:p>
      <w:pPr>
        <w:pStyle w:val="ListBullet"/>
        <w:spacing w:line="360" w:lineRule="auto"/>
        <w:ind w:left="850"/>
      </w:pPr>
      <w:r>
        <w:rPr>
          <w:rFonts w:ascii="Times New Roman" w:hAnsi="Times New Roman"/>
          <w:sz w:val="26"/>
        </w:rPr>
        <w:t>TaskEra/LCD priority 1: Không ảnh hưởng nếu delay nhẹ vài trăm ms.</w:t>
      </w:r>
    </w:p>
    <w:p>
      <w:pPr>
        <w:pStyle w:val="ListBullet"/>
        <w:spacing w:line="360" w:lineRule="auto"/>
        <w:ind w:left="850"/>
      </w:pPr>
      <w:r>
        <w:rPr>
          <w:rFonts w:ascii="Times New Roman" w:hAnsi="Times New Roman"/>
          <w:sz w:val="26"/>
        </w:rPr>
        <w:t>Stack 4096 bytes: Đủ cho printf, Serial, các phép toán FSM.</w:t>
      </w:r>
    </w:p>
    <w:p>
      <w:pPr>
        <w:spacing w:line="360" w:lineRule="auto"/>
        <w:ind w:firstLine="720"/>
      </w:pPr>
      <w:r>
        <w:rPr>
          <w:rFonts w:ascii="Times New Roman" w:hAnsi="Times New Roman"/>
          <w:b/>
          <w:i w:val="0"/>
          <w:sz w:val="26"/>
        </w:rPr>
        <w:t>Đoạn code tạo task:</w:t>
      </w:r>
    </w:p>
    <w:p>
      <w:pPr>
        <w:spacing w:line="276" w:lineRule="auto"/>
        <w:ind w:left="283" w:right="283"/>
        <w:shd w:val="clear" w:color="auto" w:fill="F2F2F2"/>
        <w:pBdr>
          <w:top w:val="single" w:sz="4" w:color="BFBFBF" w:space="4"/>
          <w:left w:val="single" w:sz="4" w:color="BFBFBF" w:space="4"/>
          <w:bottom w:val="single" w:sz="4" w:color="BFBFBF" w:space="4"/>
          <w:right w:val="single" w:sz="4" w:color="BFBFBF" w:space="4"/>
        </w:pBdr>
      </w:pPr>
      <w:r>
        <w:rPr>
          <w:rFonts w:ascii="Consolas" w:hAnsi="Consolas"/>
          <w:sz w:val="20"/>
        </w:rPr>
        <w:t>// Tạo Task và gán vào Core</w:t>
        <w:br/>
        <w:t>void setup() {</w:t>
        <w:br/>
        <w:t xml:space="preserve">    // ... các cấu hình khác ...</w:t>
        <w:br/>
        <w:br/>
        <w:t xml:space="preserve">    // Tạo Task được pin vào Core cụ thể</w:t>
        <w:br/>
        <w:t xml:space="preserve">    xTaskCreatePinnedToCore(TaskSensor, "Sensor", 4096, NULL, 2, NULL, 0);</w:t>
        <w:br/>
        <w:t xml:space="preserve">    xTaskCreatePinnedToCore(TaskDevice, "Device", 4096, NULL, 3, NULL, 1);</w:t>
        <w:br/>
        <w:t xml:space="preserve">    xTaskCreatePinnedToCore(TaskEra,    "Era",    4096, NULL, 1, NULL, 1);</w:t>
        <w:br/>
        <w:t xml:space="preserve">    xTaskCreatePinnedToCore(TaskLCD,    "LCD",    4096, NULL, 1, NULL, 1);</w:t>
        <w:br/>
        <w:t>}</w:t>
        <w:br/>
        <w:br/>
        <w:t>// TaskSensor - Đọc cảm biến</w:t>
        <w:br/>
        <w:t>void TaskSensor(void* param) {</w:t>
        <w:br/>
        <w:t xml:space="preserve">    Serial.println("[TASK] TaskSensor started on core " + String(xPortGetCoreID()));</w:t>
        <w:br/>
        <w:t xml:space="preserve">    esp_task_wdt_add(NULL);  // Đăng ký với Task Watchdog</w:t>
        <w:br/>
        <w:br/>
        <w:t xml:space="preserve">    while (1) {</w:t>
        <w:br/>
        <w:t xml:space="preserve">        esp_task_wdt_reset();  // Feed watchdog</w:t>
        <w:br/>
        <w:br/>
        <w:t xml:space="preserve">        if (xSemaphoreTake(xSensorSem, pdMS_TO_TICKS(1000)) == pdTRUE) {</w:t>
        <w:br/>
        <w:t xml:space="preserve">            docDHT11();</w:t>
        <w:br/>
        <w:t xml:space="preserve">            docSoil();</w:t>
        <w:br/>
        <w:t xml:space="preserve">            docLDR();</w:t>
        <w:br/>
        <w:t xml:space="preserve">            docMucNuoc();</w:t>
        <w:br/>
        <w:br/>
        <w:t xml:space="preserve">            // Báo cho TaskDevice biết có data mới</w:t>
        <w:br/>
        <w:t xml:space="preserve">            xSemaphoreGive(xDeviceSem);</w:t>
        <w:br/>
        <w:t xml:space="preserve">        }</w:t>
        <w:br/>
        <w:t xml:space="preserve">    }</w:t>
        <w:br/>
        <w:t>}</w:t>
      </w:r>
    </w:p>
    <w:p>
      <w:pPr>
        <w:spacing w:before="200"/>
        <w:jc w:val="center"/>
      </w:pPr>
      <w:r>
        <w:rPr>
          <w:b/>
          <w:i/>
          <w:sz w:val="22"/>
        </w:rPr>
        <w:t>Hình 4.4: Timeline Scheduling của 4 Task</w:t>
      </w:r>
    </w:p>
    <w:p>
      <w:pPr>
        <w:spacing w:line="240" w:lineRule="auto"/>
        <w:ind w:firstLine="0" w:left="170"/>
        <w:jc w:val="left"/>
      </w:pPr>
      <w:r>
        <w:rPr>
          <w:rFonts w:ascii="Consolas" w:hAnsi="Consolas"/>
          <w:sz w:val="16"/>
        </w:rPr>
        <w:t xml:space="preserve">  Thời gian (ms)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0    1    2    3    4    5    6    7    8    9   10   11   12   13</w:t>
      </w:r>
    </w:p>
    <w:p>
      <w:pPr>
        <w:spacing w:line="240" w:lineRule="auto"/>
        <w:ind w:firstLine="0" w:left="170"/>
        <w:jc w:val="left"/>
      </w:pPr>
      <w:r>
        <w:rPr>
          <w:rFonts w:ascii="Consolas" w:hAnsi="Consolas"/>
          <w:sz w:val="16"/>
        </w:rPr>
        <w:t xml:space="preserve">       |    |    |    |    |    |    |    |    |    |    |    |    |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    │    │    │    │    │    │    │    │    │    │    │    │</w:t>
      </w:r>
    </w:p>
    <w:p>
      <w:pPr>
        <w:spacing w:line="240" w:lineRule="auto"/>
        <w:ind w:firstLine="0" w:left="170"/>
        <w:jc w:val="left"/>
      </w:pPr>
      <w:r>
        <w:rPr>
          <w:rFonts w:ascii="Consolas" w:hAnsi="Consolas"/>
          <w:sz w:val="16"/>
        </w:rPr>
        <w:t xml:space="preserve">  TaskSensor          │              │              │              │</w:t>
      </w:r>
    </w:p>
    <w:p>
      <w:pPr>
        <w:spacing w:line="240" w:lineRule="auto"/>
        <w:ind w:firstLine="0" w:left="170"/>
        <w:jc w:val="left"/>
      </w:pPr>
      <w:r>
        <w:rPr>
          <w:rFonts w:ascii="Consolas" w:hAnsi="Consolas"/>
          <w:sz w:val="16"/>
        </w:rPr>
        <w:t xml:space="preserve">  (Core 0, 2s)        │    Read      │    Read      │    Read      │   Read</w:t>
      </w:r>
    </w:p>
    <w:p>
      <w:pPr>
        <w:spacing w:line="240" w:lineRule="auto"/>
        <w:ind w:firstLine="0" w:left="170"/>
        <w:jc w:val="left"/>
      </w:pPr>
      <w:r>
        <w:rPr>
          <w:rFonts w:ascii="Consolas" w:hAnsi="Consolas"/>
          <w:sz w:val="16"/>
        </w:rPr>
        <w:t xml:space="preserve">       │              │    DHT,Soil, │    DHT,Soil, │    DHT,Soil, │</w:t>
      </w:r>
    </w:p>
    <w:p>
      <w:pPr>
        <w:spacing w:line="240" w:lineRule="auto"/>
        <w:ind w:firstLine="0" w:left="170"/>
        <w:jc w:val="left"/>
      </w:pPr>
      <w:r>
        <w:rPr>
          <w:rFonts w:ascii="Consolas" w:hAnsi="Consolas"/>
          <w:sz w:val="16"/>
        </w:rPr>
        <w:t xml:space="preserve">       │              │    LDR,SR04 │    LDR,SR04 │    LDR,SR04 │</w:t>
      </w:r>
    </w:p>
    <w:p>
      <w:pPr>
        <w:spacing w:line="240" w:lineRule="auto"/>
        <w:ind w:firstLine="0" w:left="170"/>
        <w:jc w:val="left"/>
      </w:pPr>
      <w:r>
        <w:rPr>
          <w:rFonts w:ascii="Consolas" w:hAnsi="Consolas"/>
          <w:sz w:val="16"/>
        </w:rPr>
        <w:t xml:space="preserve">       │              │              │              │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              │              │              │</w:t>
      </w:r>
    </w:p>
    <w:p>
      <w:pPr>
        <w:spacing w:line="240" w:lineRule="auto"/>
        <w:ind w:firstLine="0" w:left="170"/>
        <w:jc w:val="left"/>
      </w:pPr>
      <w:r>
        <w:rPr>
          <w:rFonts w:ascii="Consolas" w:hAnsi="Consolas"/>
          <w:sz w:val="16"/>
        </w:rPr>
        <w:t xml:space="preserve">  TaskDevice         │              │              │              │</w:t>
      </w:r>
    </w:p>
    <w:p>
      <w:pPr>
        <w:spacing w:line="240" w:lineRule="auto"/>
        <w:ind w:firstLine="0" w:left="170"/>
        <w:jc w:val="left"/>
      </w:pPr>
      <w:r>
        <w:rPr>
          <w:rFonts w:ascii="Consolas" w:hAnsi="Consolas"/>
          <w:sz w:val="16"/>
        </w:rPr>
        <w:t xml:space="preserve">  (Core 1, prio 3)   │    FSM proc  │    FSM proc  │    FSM proc  │</w:t>
      </w:r>
    </w:p>
    <w:p>
      <w:pPr>
        <w:spacing w:line="240" w:lineRule="auto"/>
        <w:ind w:firstLine="0" w:left="170"/>
        <w:jc w:val="left"/>
      </w:pPr>
      <w:r>
        <w:rPr>
          <w:rFonts w:ascii="Consolas" w:hAnsi="Consolas"/>
          <w:sz w:val="16"/>
        </w:rPr>
        <w:t xml:space="preserve">       │              │    + Relay   │    + Relay   │    + Relay   │</w:t>
      </w:r>
    </w:p>
    <w:p>
      <w:pPr>
        <w:spacing w:line="240" w:lineRule="auto"/>
        <w:ind w:firstLine="0" w:left="170"/>
        <w:jc w:val="left"/>
      </w:pPr>
      <w:r>
        <w:rPr>
          <w:rFonts w:ascii="Consolas" w:hAnsi="Consolas"/>
          <w:sz w:val="16"/>
        </w:rPr>
        <w:t xml:space="preserve">       │              │              │              │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         │              │              │              │</w:t>
      </w:r>
    </w:p>
    <w:p>
      <w:pPr>
        <w:spacing w:line="240" w:lineRule="auto"/>
        <w:ind w:firstLine="0" w:left="170"/>
        <w:jc w:val="left"/>
      </w:pPr>
      <w:r>
        <w:rPr>
          <w:rFonts w:ascii="Consolas" w:hAnsi="Consolas"/>
          <w:sz w:val="16"/>
        </w:rPr>
        <w:t xml:space="preserve">  TaskEra            │              │              │              │</w:t>
      </w:r>
    </w:p>
    <w:p>
      <w:pPr>
        <w:spacing w:line="240" w:lineRule="auto"/>
        <w:ind w:firstLine="0" w:left="170"/>
        <w:jc w:val="left"/>
      </w:pPr>
      <w:r>
        <w:rPr>
          <w:rFonts w:ascii="Consolas" w:hAnsi="Consolas"/>
          <w:sz w:val="16"/>
        </w:rPr>
        <w:t xml:space="preserve">  (Core 1, prio 1)   │              │              │    Send      │</w:t>
      </w:r>
    </w:p>
    <w:p>
      <w:pPr>
        <w:spacing w:line="240" w:lineRule="auto"/>
        <w:ind w:firstLine="0" w:left="170"/>
        <w:jc w:val="left"/>
      </w:pPr>
      <w:r>
        <w:rPr>
          <w:rFonts w:ascii="Consolas" w:hAnsi="Consolas"/>
          <w:sz w:val="16"/>
        </w:rPr>
        <w:t xml:space="preserve">       │              │              │              │    E-ra      │</w:t>
      </w:r>
    </w:p>
    <w:p>
      <w:pPr>
        <w:spacing w:line="240" w:lineRule="auto"/>
        <w:ind w:firstLine="0" w:left="170"/>
        <w:jc w:val="left"/>
      </w:pPr>
      <w:r>
        <w:rPr>
          <w:rFonts w:ascii="Consolas" w:hAnsi="Consolas"/>
          <w:sz w:val="16"/>
        </w:rPr>
        <w:t xml:space="preserve">       │              │              │              │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         │              │              │              │</w:t>
      </w:r>
    </w:p>
    <w:p>
      <w:pPr>
        <w:spacing w:line="240" w:lineRule="auto"/>
        <w:ind w:firstLine="0" w:left="170"/>
        <w:jc w:val="left"/>
      </w:pPr>
      <w:r>
        <w:rPr>
          <w:rFonts w:ascii="Consolas" w:hAnsi="Consolas"/>
          <w:sz w:val="16"/>
        </w:rPr>
        <w:t xml:space="preserve">  TaskLCD   │    │         │         │              │              │</w:t>
      </w:r>
    </w:p>
    <w:p>
      <w:pPr>
        <w:spacing w:line="240" w:lineRule="auto"/>
        <w:ind w:firstLine="0" w:left="170"/>
        <w:jc w:val="left"/>
      </w:pPr>
      <w:r>
        <w:rPr>
          <w:rFonts w:ascii="Consolas" w:hAnsi="Consolas"/>
          <w:sz w:val="16"/>
        </w:rPr>
        <w:t xml:space="preserve">  (Core 1, prio 1)   │    Update    │    Update    │    Update    │   Update</w:t>
      </w:r>
    </w:p>
    <w:p>
      <w:pPr>
        <w:spacing w:line="240" w:lineRule="auto"/>
        <w:ind w:firstLine="0" w:left="170"/>
        <w:jc w:val="left"/>
      </w:pPr>
      <w:r>
        <w:rPr>
          <w:rFonts w:ascii="Consolas" w:hAnsi="Consolas"/>
          <w:sz w:val="16"/>
        </w:rPr>
        <w:t xml:space="preserve">       │              │    LCD       │    LCD       │    LCD       │</w:t>
      </w:r>
    </w:p>
    <w:p>
      <w:pPr>
        <w:spacing w:line="240" w:lineRule="auto"/>
        <w:ind w:firstLine="0" w:left="170"/>
        <w:jc w:val="left"/>
      </w:pPr>
      <w:r>
        <w:rPr>
          <w:rFonts w:ascii="Consolas" w:hAnsi="Consolas"/>
          <w:sz w:val="16"/>
        </w:rPr>
        <w:t xml:space="preserve">       │              │              │              │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Chú thích: ưu tiên Device(3) &gt; Sensor(2) &gt; Era(1) ≈ LCD(1)</w:t>
      </w:r>
    </w:p>
    <w:p>
      <w:pPr>
        <w:spacing w:line="240" w:lineRule="auto"/>
        <w:ind w:firstLine="0" w:left="170"/>
        <w:jc w:val="left"/>
      </w:pPr>
      <w:r>
        <w:rPr>
          <w:rFonts w:ascii="Consolas" w:hAnsi="Consolas"/>
          <w:sz w:val="16"/>
        </w:rPr>
        <w:t xml:space="preserve">             Task Era gửi mỗi 5s, LCD mỗi 1s, Sensor mỗi 2s</w:t>
      </w:r>
    </w:p>
    <w:p>
      <w:pPr>
        <w:pStyle w:val="Heading2"/>
      </w:pPr>
      <w:r>
        <w:rPr>
          <w:rFonts w:ascii="Times New Roman" w:hAnsi="Times New Roman"/>
          <w:color w:val="1F4E79"/>
          <w:sz w:val="28"/>
        </w:rPr>
        <w:t>4c. Đồng bộ: Queue, Semaphore, Mutex</w:t>
      </w:r>
    </w:p>
    <w:p>
      <w:pPr>
        <w:spacing w:line="360" w:lineRule="auto"/>
        <w:ind w:firstLine="720"/>
      </w:pPr>
      <w:r>
        <w:rPr>
          <w:rFonts w:ascii="Times New Roman" w:hAnsi="Times New Roman"/>
          <w:b w:val="0"/>
          <w:i w:val="0"/>
          <w:sz w:val="26"/>
        </w:rPr>
        <w:t>Để các task chia sẻ dữ liệu an toàn (không xảy ra race condition), FreeRTOS cung cấp các cơ chế đồng bộ:</w:t>
      </w:r>
    </w:p>
    <w:p>
      <w:pPr>
        <w:pStyle w:val="ListBullet"/>
        <w:spacing w:line="360" w:lineRule="auto"/>
        <w:ind w:left="850"/>
      </w:pPr>
      <w:r>
        <w:rPr>
          <w:rFonts w:ascii="Times New Roman" w:hAnsi="Times New Roman"/>
          <w:sz w:val="26"/>
        </w:rPr>
        <w:t>Mutex (Mutual Exclusion): Bảo vệ vùng dữ liệu chia sẻ, cho phép 1 task truy cập tại 1 thời điểm.</w:t>
      </w:r>
    </w:p>
    <w:p>
      <w:pPr>
        <w:pStyle w:val="ListBullet"/>
        <w:spacing w:line="360" w:lineRule="auto"/>
        <w:ind w:left="850"/>
      </w:pPr>
      <w:r>
        <w:rPr>
          <w:rFonts w:ascii="Times New Roman" w:hAnsi="Times New Roman"/>
          <w:sz w:val="26"/>
        </w:rPr>
        <w:t>Semaphore (Binary): Đánh thức task từ ISR (timer callback), đồng bộ sự kiện.</w:t>
      </w:r>
    </w:p>
    <w:p>
      <w:pPr>
        <w:pStyle w:val="ListBullet"/>
        <w:spacing w:line="360" w:lineRule="auto"/>
        <w:ind w:left="850"/>
      </w:pPr>
      <w:r>
        <w:rPr>
          <w:rFonts w:ascii="Times New Roman" w:hAnsi="Times New Roman"/>
          <w:sz w:val="26"/>
        </w:rPr>
        <w:t>Queue: Truyền dữ liệu giữa các task (FIFO - First In First Out), ví dụ lệnh từ E-ra callback.</w:t>
      </w:r>
    </w:p>
    <w:p>
      <w:pPr>
        <w:spacing w:before="200"/>
        <w:jc w:val="center"/>
      </w:pPr>
      <w:r>
        <w:rPr>
          <w:b/>
          <w:i/>
          <w:sz w:val="22"/>
        </w:rPr>
        <w:t>Hình 4.5: Sơ đồ đồng bộ Queue/Semaphore/Mutex</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SYNCHRONIZATION PRIMITIVES                          │</w:t>
      </w:r>
    </w:p>
    <w:p>
      <w:pPr>
        <w:spacing w:line="240" w:lineRule="auto"/>
        <w:ind w:firstLine="0" w:left="170"/>
        <w:jc w:val="left"/>
      </w:pPr>
      <w:r>
        <w:rPr>
          <w:rFonts w:ascii="Consolas" w:hAnsi="Consolas"/>
          <w:sz w:val="16"/>
        </w:rPr>
        <w:t xml:space="preserve">  │           (Cơ chế đồng bộ FreeRTOS)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Software Timer (ISR)</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2s Timer │      │ 5s Timer │      │ 1s Timer │</w:t>
      </w:r>
    </w:p>
    <w:p>
      <w:pPr>
        <w:spacing w:line="240" w:lineRule="auto"/>
        <w:ind w:firstLine="0" w:left="170"/>
        <w:jc w:val="left"/>
      </w:pPr>
      <w:r>
        <w:rPr>
          <w:rFonts w:ascii="Consolas" w:hAnsi="Consolas"/>
          <w:sz w:val="16"/>
        </w:rPr>
        <w:t xml:space="preserve">  │ xSensor  │      │ xEra     │      │ xLCD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Give              │ Give            │ Give</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│xSensorSem│      │xEraSem   │      │xLCDSem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│TaskSensor│      │ TaskEra  │      │ TaskLCD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    │</w:t>
      </w:r>
    </w:p>
    <w:p>
      <w:pPr>
        <w:spacing w:line="240" w:lineRule="auto"/>
        <w:ind w:firstLine="0" w:left="170"/>
        <w:jc w:val="left"/>
      </w:pPr>
      <w:r>
        <w:rPr>
          <w:rFonts w:ascii="Consolas" w:hAnsi="Consolas"/>
          <w:sz w:val="16"/>
        </w:rPr>
        <w:t xml:space="preserve">       ▼    ▼                           ▼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xSensorMutex (Binary Mutex)     │</w:t>
      </w:r>
    </w:p>
    <w:p>
      <w:pPr>
        <w:spacing w:line="240" w:lineRule="auto"/>
        <w:ind w:firstLine="0" w:left="170"/>
        <w:jc w:val="left"/>
      </w:pPr>
      <w:r>
        <w:rPr>
          <w:rFonts w:ascii="Consolas" w:hAnsi="Consolas"/>
          <w:sz w:val="16"/>
        </w:rPr>
        <w:t xml:space="preserve">  │      Bảo vệ g_sensor (SensorData)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       │       │</w:t>
      </w:r>
    </w:p>
    <w:p>
      <w:pPr>
        <w:spacing w:line="240" w:lineRule="auto"/>
        <w:ind w:firstLine="0" w:left="170"/>
        <w:jc w:val="left"/>
      </w:pPr>
      <w:r>
        <w:rPr>
          <w:rFonts w:ascii="Consolas" w:hAnsi="Consolas"/>
          <w:sz w:val="16"/>
        </w:rPr>
        <w:t xml:space="preserve">              ▼       ▼       ▼       ▼</w:t>
      </w:r>
    </w:p>
    <w:p>
      <w:pPr>
        <w:spacing w:line="240" w:lineRule="auto"/>
        <w:ind w:firstLine="0" w:left="170"/>
        <w:jc w:val="left"/>
      </w:pPr>
      <w:r>
        <w:rPr>
          <w:rFonts w:ascii="Consolas" w:hAnsi="Consolas"/>
          <w:sz w:val="16"/>
        </w:rPr>
        <w:t xml:space="preserve">         Sensor   Device    Era     LCD</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xDeviceMutex    │</w:t>
      </w:r>
    </w:p>
    <w:p>
      <w:pPr>
        <w:spacing w:line="240" w:lineRule="auto"/>
        <w:ind w:firstLine="0" w:left="170"/>
        <w:jc w:val="left"/>
      </w:pPr>
      <w:r>
        <w:rPr>
          <w:rFonts w:ascii="Consolas" w:hAnsi="Consolas"/>
          <w:sz w:val="16"/>
        </w:rPr>
        <w:t xml:space="preserve">                       │ Bảo vệ g_device │</w:t>
      </w:r>
    </w:p>
    <w:p>
      <w:pPr>
        <w:spacing w:line="240" w:lineRule="auto"/>
        <w:ind w:firstLine="0" w:left="170"/>
        <w:jc w:val="left"/>
      </w:pPr>
      <w:r>
        <w:rPr>
          <w:rFonts w:ascii="Consolas" w:hAnsi="Consolas"/>
          <w:sz w:val="16"/>
        </w:rPr>
        <w:t xml:space="preserve">                       │ + Device FSM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TaskDevice</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xCmdQueue (Queue 10 items)        │</w:t>
      </w:r>
    </w:p>
    <w:p>
      <w:pPr>
        <w:spacing w:line="240" w:lineRule="auto"/>
        <w:ind w:firstLine="0" w:left="170"/>
        <w:jc w:val="left"/>
      </w:pPr>
      <w:r>
        <w:rPr>
          <w:rFonts w:ascii="Consolas" w:hAnsi="Consolas"/>
          <w:sz w:val="16"/>
        </w:rPr>
        <w:t xml:space="preserve">  │         Lệnh từ E-ra callback                │</w:t>
      </w:r>
    </w:p>
    <w:p>
      <w:pPr>
        <w:spacing w:line="240" w:lineRule="auto"/>
        <w:ind w:firstLine="0" w:left="170"/>
        <w:jc w:val="left"/>
      </w:pPr>
      <w:r>
        <w:rPr>
          <w:rFonts w:ascii="Consolas" w:hAnsi="Consolas"/>
          <w:sz w:val="16"/>
        </w:rPr>
        <w:t xml:space="preserve">  │         {target: 1-3, value: 0/1}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xQueueSendFromISR</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│TaskDevice│</w:t>
      </w:r>
    </w:p>
    <w:p>
      <w:pPr>
        <w:spacing w:line="240" w:lineRule="auto"/>
        <w:ind w:firstLine="0" w:left="170"/>
        <w:jc w:val="left"/>
      </w:pPr>
      <w:r>
        <w:rPr>
          <w:rFonts w:ascii="Consolas" w:hAnsi="Consolas"/>
          <w:sz w:val="16"/>
        </w:rPr>
        <w:t xml:space="preserve">              │  xQueueReceive</w:t>
      </w:r>
    </w:p>
    <w:p>
      <w:pPr>
        <w:spacing w:line="240" w:lineRule="auto"/>
        <w:ind w:firstLine="0" w:left="170"/>
        <w:jc w:val="left"/>
      </w:pPr>
      <w:r>
        <w:rPr>
          <w:rFonts w:ascii="Consolas" w:hAnsi="Consolas"/>
          <w:sz w:val="16"/>
        </w:rPr>
        <w:t xml:space="preserve">              └──────────┘</w:t>
      </w:r>
    </w:p>
    <w:p>
      <w:pPr>
        <w:spacing w:line="360" w:lineRule="auto"/>
        <w:ind w:firstLine="720"/>
      </w:pPr>
      <w:r>
        <w:rPr>
          <w:rFonts w:ascii="Times New Roman" w:hAnsi="Times New Roman"/>
          <w:b/>
          <w:i w:val="0"/>
          <w:sz w:val="26"/>
        </w:rPr>
        <w:t>Bảng chi tiết các primitive đồng bộ:</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881"/>
        <w:gridCol w:w="1881"/>
        <w:gridCol w:w="1881"/>
        <w:gridCol w:w="1881"/>
        <w:gridCol w:w="1881"/>
      </w:tblGrid>
      <w:tr>
        <w:tc>
          <w:tcPr>
            <w:tcW w:type="dxa" w:w="1881"/>
            <w:shd w:val="clear" w:color="auto" w:fill="4472C4"/>
          </w:tcPr>
          <w:p>
            <w:pPr>
              <w:jc w:val="center"/>
            </w:pPr>
            <w:r>
              <w:rPr>
                <w:rFonts w:ascii="Times New Roman" w:hAnsi="Times New Roman"/>
                <w:b/>
                <w:color w:val="FFFFFF"/>
                <w:sz w:val="22"/>
              </w:rPr>
              <w:t>Primitive</w:t>
            </w:r>
          </w:p>
        </w:tc>
        <w:tc>
          <w:tcPr>
            <w:tcW w:type="dxa" w:w="1881"/>
            <w:shd w:val="clear" w:color="auto" w:fill="4472C4"/>
          </w:tcPr>
          <w:p>
            <w:pPr>
              <w:jc w:val="center"/>
            </w:pPr>
            <w:r>
              <w:rPr>
                <w:rFonts w:ascii="Times New Roman" w:hAnsi="Times New Roman"/>
                <w:b/>
                <w:color w:val="FFFFFF"/>
                <w:sz w:val="22"/>
              </w:rPr>
              <w:t>Loại</w:t>
            </w:r>
          </w:p>
        </w:tc>
        <w:tc>
          <w:tcPr>
            <w:tcW w:type="dxa" w:w="1881"/>
            <w:shd w:val="clear" w:color="auto" w:fill="4472C4"/>
          </w:tcPr>
          <w:p>
            <w:pPr>
              <w:jc w:val="center"/>
            </w:pPr>
            <w:r>
              <w:rPr>
                <w:rFonts w:ascii="Times New Roman" w:hAnsi="Times New Roman"/>
                <w:b/>
                <w:color w:val="FFFFFF"/>
                <w:sz w:val="22"/>
              </w:rPr>
              <w:t>Mục đích</w:t>
            </w:r>
          </w:p>
        </w:tc>
        <w:tc>
          <w:tcPr>
            <w:tcW w:type="dxa" w:w="1881"/>
            <w:shd w:val="clear" w:color="auto" w:fill="4472C4"/>
          </w:tcPr>
          <w:p>
            <w:pPr>
              <w:jc w:val="center"/>
            </w:pPr>
            <w:r>
              <w:rPr>
                <w:rFonts w:ascii="Times New Roman" w:hAnsi="Times New Roman"/>
                <w:b/>
                <w:color w:val="FFFFFF"/>
                <w:sz w:val="22"/>
              </w:rPr>
              <w:t>Ai dùng</w:t>
            </w:r>
          </w:p>
        </w:tc>
        <w:tc>
          <w:tcPr>
            <w:tcW w:type="dxa" w:w="1881"/>
            <w:shd w:val="clear" w:color="auto" w:fill="4472C4"/>
          </w:tcPr>
          <w:p>
            <w:pPr>
              <w:jc w:val="center"/>
            </w:pPr>
            <w:r>
              <w:rPr>
                <w:rFonts w:ascii="Times New Roman" w:hAnsi="Times New Roman"/>
                <w:b/>
                <w:color w:val="FFFFFF"/>
                <w:sz w:val="22"/>
              </w:rPr>
              <w:t>Tần suất</w:t>
            </w:r>
          </w:p>
        </w:tc>
      </w:tr>
      <w:tr>
        <w:tc>
          <w:tcPr>
            <w:tcW w:type="dxa" w:w="1881"/>
          </w:tcPr>
          <w:p>
            <w:pPr>
              <w:spacing w:line="276" w:lineRule="auto"/>
              <w:ind w:firstLine="0"/>
              <w:jc w:val="center"/>
            </w:pPr>
            <w:r>
              <w:rPr>
                <w:rFonts w:ascii="Times New Roman" w:hAnsi="Times New Roman"/>
                <w:sz w:val="22"/>
              </w:rPr>
              <w:t>xSensorMutex</w:t>
            </w:r>
          </w:p>
        </w:tc>
        <w:tc>
          <w:tcPr>
            <w:tcW w:type="dxa" w:w="1881"/>
          </w:tcPr>
          <w:p>
            <w:pPr>
              <w:spacing w:line="276" w:lineRule="auto"/>
              <w:ind w:firstLine="0"/>
              <w:jc w:val="center"/>
            </w:pPr>
            <w:r>
              <w:rPr>
                <w:rFonts w:ascii="Times New Roman" w:hAnsi="Times New Roman"/>
                <w:sz w:val="22"/>
              </w:rPr>
              <w:t>Mutex</w:t>
            </w:r>
          </w:p>
        </w:tc>
        <w:tc>
          <w:tcPr>
            <w:tcW w:type="dxa" w:w="1881"/>
          </w:tcPr>
          <w:p>
            <w:pPr>
              <w:spacing w:line="276" w:lineRule="auto"/>
              <w:ind w:firstLine="0"/>
              <w:jc w:val="center"/>
            </w:pPr>
            <w:r>
              <w:rPr>
                <w:rFonts w:ascii="Times New Roman" w:hAnsi="Times New Roman"/>
                <w:sz w:val="22"/>
              </w:rPr>
              <w:t>Bảo vệ g_sensor</w:t>
            </w:r>
          </w:p>
        </w:tc>
        <w:tc>
          <w:tcPr>
            <w:tcW w:type="dxa" w:w="1881"/>
          </w:tcPr>
          <w:p>
            <w:pPr>
              <w:spacing w:line="276" w:lineRule="auto"/>
              <w:ind w:firstLine="0"/>
              <w:jc w:val="center"/>
            </w:pPr>
            <w:r>
              <w:rPr>
                <w:rFonts w:ascii="Times New Roman" w:hAnsi="Times New Roman"/>
                <w:sz w:val="22"/>
              </w:rPr>
              <w:t>Sensor/Device/Era/LCD</w:t>
            </w:r>
          </w:p>
        </w:tc>
        <w:tc>
          <w:tcPr>
            <w:tcW w:type="dxa" w:w="1881"/>
          </w:tcPr>
          <w:p>
            <w:pPr>
              <w:spacing w:line="276" w:lineRule="auto"/>
              <w:ind w:firstLine="0"/>
              <w:jc w:val="center"/>
            </w:pPr>
            <w:r>
              <w:rPr>
                <w:rFonts w:ascii="Times New Roman" w:hAnsi="Times New Roman"/>
                <w:sz w:val="22"/>
              </w:rPr>
              <w:t>Thường xuyên</w:t>
            </w:r>
          </w:p>
        </w:tc>
      </w:tr>
      <w:tr>
        <w:tc>
          <w:tcPr>
            <w:tcW w:type="dxa" w:w="1881"/>
          </w:tcPr>
          <w:p>
            <w:pPr>
              <w:spacing w:line="276" w:lineRule="auto"/>
              <w:ind w:firstLine="0"/>
              <w:jc w:val="center"/>
            </w:pPr>
            <w:r>
              <w:rPr>
                <w:rFonts w:ascii="Times New Roman" w:hAnsi="Times New Roman"/>
                <w:sz w:val="22"/>
              </w:rPr>
              <w:t>xDeviceMutex</w:t>
            </w:r>
          </w:p>
        </w:tc>
        <w:tc>
          <w:tcPr>
            <w:tcW w:type="dxa" w:w="1881"/>
          </w:tcPr>
          <w:p>
            <w:pPr>
              <w:spacing w:line="276" w:lineRule="auto"/>
              <w:ind w:firstLine="0"/>
              <w:jc w:val="center"/>
            </w:pPr>
            <w:r>
              <w:rPr>
                <w:rFonts w:ascii="Times New Roman" w:hAnsi="Times New Roman"/>
                <w:sz w:val="22"/>
              </w:rPr>
              <w:t>Mutex</w:t>
            </w:r>
          </w:p>
        </w:tc>
        <w:tc>
          <w:tcPr>
            <w:tcW w:type="dxa" w:w="1881"/>
          </w:tcPr>
          <w:p>
            <w:pPr>
              <w:spacing w:line="276" w:lineRule="auto"/>
              <w:ind w:firstLine="0"/>
              <w:jc w:val="center"/>
            </w:pPr>
            <w:r>
              <w:rPr>
                <w:rFonts w:ascii="Times New Roman" w:hAnsi="Times New Roman"/>
                <w:sz w:val="22"/>
              </w:rPr>
              <w:t>Bảo vệ g_device + FSM</w:t>
            </w:r>
          </w:p>
        </w:tc>
        <w:tc>
          <w:tcPr>
            <w:tcW w:type="dxa" w:w="1881"/>
          </w:tcPr>
          <w:p>
            <w:pPr>
              <w:spacing w:line="276" w:lineRule="auto"/>
              <w:ind w:firstLine="0"/>
              <w:jc w:val="center"/>
            </w:pPr>
            <w:r>
              <w:rPr>
                <w:rFonts w:ascii="Times New Roman" w:hAnsi="Times New Roman"/>
                <w:sz w:val="22"/>
              </w:rPr>
              <w:t>Device/Era/LCD</w:t>
            </w:r>
          </w:p>
        </w:tc>
        <w:tc>
          <w:tcPr>
            <w:tcW w:type="dxa" w:w="1881"/>
          </w:tcPr>
          <w:p>
            <w:pPr>
              <w:spacing w:line="276" w:lineRule="auto"/>
              <w:ind w:firstLine="0"/>
              <w:jc w:val="center"/>
            </w:pPr>
            <w:r>
              <w:rPr>
                <w:rFonts w:ascii="Times New Roman" w:hAnsi="Times New Roman"/>
                <w:sz w:val="22"/>
              </w:rPr>
              <w:t>Thường xuyên</w:t>
            </w:r>
          </w:p>
        </w:tc>
      </w:tr>
      <w:tr>
        <w:tc>
          <w:tcPr>
            <w:tcW w:type="dxa" w:w="1881"/>
          </w:tcPr>
          <w:p>
            <w:pPr>
              <w:spacing w:line="276" w:lineRule="auto"/>
              <w:ind w:firstLine="0"/>
              <w:jc w:val="center"/>
            </w:pPr>
            <w:r>
              <w:rPr>
                <w:rFonts w:ascii="Times New Roman" w:hAnsi="Times New Roman"/>
                <w:sz w:val="22"/>
              </w:rPr>
              <w:t>xSensorSem</w:t>
            </w:r>
          </w:p>
        </w:tc>
        <w:tc>
          <w:tcPr>
            <w:tcW w:type="dxa" w:w="1881"/>
          </w:tcPr>
          <w:p>
            <w:pPr>
              <w:spacing w:line="276" w:lineRule="auto"/>
              <w:ind w:firstLine="0"/>
              <w:jc w:val="center"/>
            </w:pPr>
            <w:r>
              <w:rPr>
                <w:rFonts w:ascii="Times New Roman" w:hAnsi="Times New Roman"/>
                <w:sz w:val="22"/>
              </w:rPr>
              <w:t>Binary Semaphore</w:t>
            </w:r>
          </w:p>
        </w:tc>
        <w:tc>
          <w:tcPr>
            <w:tcW w:type="dxa" w:w="1881"/>
          </w:tcPr>
          <w:p>
            <w:pPr>
              <w:spacing w:line="276" w:lineRule="auto"/>
              <w:ind w:firstLine="0"/>
              <w:jc w:val="center"/>
            </w:pPr>
            <w:r>
              <w:rPr>
                <w:rFonts w:ascii="Times New Roman" w:hAnsi="Times New Roman"/>
                <w:sz w:val="22"/>
              </w:rPr>
              <w:t>Wake TaskSensor</w:t>
            </w:r>
          </w:p>
        </w:tc>
        <w:tc>
          <w:tcPr>
            <w:tcW w:type="dxa" w:w="1881"/>
          </w:tcPr>
          <w:p>
            <w:pPr>
              <w:spacing w:line="276" w:lineRule="auto"/>
              <w:ind w:firstLine="0"/>
              <w:jc w:val="center"/>
            </w:pPr>
            <w:r>
              <w:rPr>
                <w:rFonts w:ascii="Times New Roman" w:hAnsi="Times New Roman"/>
                <w:sz w:val="22"/>
              </w:rPr>
              <w:t>Timer ISR → Sensor</w:t>
            </w:r>
          </w:p>
        </w:tc>
        <w:tc>
          <w:tcPr>
            <w:tcW w:type="dxa" w:w="1881"/>
          </w:tcPr>
          <w:p>
            <w:pPr>
              <w:spacing w:line="276" w:lineRule="auto"/>
              <w:ind w:firstLine="0"/>
              <w:jc w:val="center"/>
            </w:pPr>
            <w:r>
              <w:rPr>
                <w:rFonts w:ascii="Times New Roman" w:hAnsi="Times New Roman"/>
                <w:sz w:val="22"/>
              </w:rPr>
              <w:t>Mỗi 2s</w:t>
            </w:r>
          </w:p>
        </w:tc>
      </w:tr>
      <w:tr>
        <w:tc>
          <w:tcPr>
            <w:tcW w:type="dxa" w:w="1881"/>
          </w:tcPr>
          <w:p>
            <w:pPr>
              <w:spacing w:line="276" w:lineRule="auto"/>
              <w:ind w:firstLine="0"/>
              <w:jc w:val="center"/>
            </w:pPr>
            <w:r>
              <w:rPr>
                <w:rFonts w:ascii="Times New Roman" w:hAnsi="Times New Roman"/>
                <w:sz w:val="22"/>
              </w:rPr>
              <w:t>xEraSem</w:t>
            </w:r>
          </w:p>
        </w:tc>
        <w:tc>
          <w:tcPr>
            <w:tcW w:type="dxa" w:w="1881"/>
          </w:tcPr>
          <w:p>
            <w:pPr>
              <w:spacing w:line="276" w:lineRule="auto"/>
              <w:ind w:firstLine="0"/>
              <w:jc w:val="center"/>
            </w:pPr>
            <w:r>
              <w:rPr>
                <w:rFonts w:ascii="Times New Roman" w:hAnsi="Times New Roman"/>
                <w:sz w:val="22"/>
              </w:rPr>
              <w:t>Binary Semaphore</w:t>
            </w:r>
          </w:p>
        </w:tc>
        <w:tc>
          <w:tcPr>
            <w:tcW w:type="dxa" w:w="1881"/>
          </w:tcPr>
          <w:p>
            <w:pPr>
              <w:spacing w:line="276" w:lineRule="auto"/>
              <w:ind w:firstLine="0"/>
              <w:jc w:val="center"/>
            </w:pPr>
            <w:r>
              <w:rPr>
                <w:rFonts w:ascii="Times New Roman" w:hAnsi="Times New Roman"/>
                <w:sz w:val="22"/>
              </w:rPr>
              <w:t>Wake TaskEra</w:t>
            </w:r>
          </w:p>
        </w:tc>
        <w:tc>
          <w:tcPr>
            <w:tcW w:type="dxa" w:w="1881"/>
          </w:tcPr>
          <w:p>
            <w:pPr>
              <w:spacing w:line="276" w:lineRule="auto"/>
              <w:ind w:firstLine="0"/>
              <w:jc w:val="center"/>
            </w:pPr>
            <w:r>
              <w:rPr>
                <w:rFonts w:ascii="Times New Roman" w:hAnsi="Times New Roman"/>
                <w:sz w:val="22"/>
              </w:rPr>
              <w:t>Timer ISR → Era</w:t>
            </w:r>
          </w:p>
        </w:tc>
        <w:tc>
          <w:tcPr>
            <w:tcW w:type="dxa" w:w="1881"/>
          </w:tcPr>
          <w:p>
            <w:pPr>
              <w:spacing w:line="276" w:lineRule="auto"/>
              <w:ind w:firstLine="0"/>
              <w:jc w:val="center"/>
            </w:pPr>
            <w:r>
              <w:rPr>
                <w:rFonts w:ascii="Times New Roman" w:hAnsi="Times New Roman"/>
                <w:sz w:val="22"/>
              </w:rPr>
              <w:t>Mỗi 5s</w:t>
            </w:r>
          </w:p>
        </w:tc>
      </w:tr>
      <w:tr>
        <w:tc>
          <w:tcPr>
            <w:tcW w:type="dxa" w:w="1881"/>
          </w:tcPr>
          <w:p>
            <w:pPr>
              <w:spacing w:line="276" w:lineRule="auto"/>
              <w:ind w:firstLine="0"/>
              <w:jc w:val="center"/>
            </w:pPr>
            <w:r>
              <w:rPr>
                <w:rFonts w:ascii="Times New Roman" w:hAnsi="Times New Roman"/>
                <w:sz w:val="22"/>
              </w:rPr>
              <w:t>xLCDSem</w:t>
            </w:r>
          </w:p>
        </w:tc>
        <w:tc>
          <w:tcPr>
            <w:tcW w:type="dxa" w:w="1881"/>
          </w:tcPr>
          <w:p>
            <w:pPr>
              <w:spacing w:line="276" w:lineRule="auto"/>
              <w:ind w:firstLine="0"/>
              <w:jc w:val="center"/>
            </w:pPr>
            <w:r>
              <w:rPr>
                <w:rFonts w:ascii="Times New Roman" w:hAnsi="Times New Roman"/>
                <w:sz w:val="22"/>
              </w:rPr>
              <w:t>Binary Semaphore</w:t>
            </w:r>
          </w:p>
        </w:tc>
        <w:tc>
          <w:tcPr>
            <w:tcW w:type="dxa" w:w="1881"/>
          </w:tcPr>
          <w:p>
            <w:pPr>
              <w:spacing w:line="276" w:lineRule="auto"/>
              <w:ind w:firstLine="0"/>
              <w:jc w:val="center"/>
            </w:pPr>
            <w:r>
              <w:rPr>
                <w:rFonts w:ascii="Times New Roman" w:hAnsi="Times New Roman"/>
                <w:sz w:val="22"/>
              </w:rPr>
              <w:t>Wake TaskLCD</w:t>
            </w:r>
          </w:p>
        </w:tc>
        <w:tc>
          <w:tcPr>
            <w:tcW w:type="dxa" w:w="1881"/>
          </w:tcPr>
          <w:p>
            <w:pPr>
              <w:spacing w:line="276" w:lineRule="auto"/>
              <w:ind w:firstLine="0"/>
              <w:jc w:val="center"/>
            </w:pPr>
            <w:r>
              <w:rPr>
                <w:rFonts w:ascii="Times New Roman" w:hAnsi="Times New Roman"/>
                <w:sz w:val="22"/>
              </w:rPr>
              <w:t>Timer ISR → LCD</w:t>
            </w:r>
          </w:p>
        </w:tc>
        <w:tc>
          <w:tcPr>
            <w:tcW w:type="dxa" w:w="1881"/>
          </w:tcPr>
          <w:p>
            <w:pPr>
              <w:spacing w:line="276" w:lineRule="auto"/>
              <w:ind w:firstLine="0"/>
              <w:jc w:val="center"/>
            </w:pPr>
            <w:r>
              <w:rPr>
                <w:rFonts w:ascii="Times New Roman" w:hAnsi="Times New Roman"/>
                <w:sz w:val="22"/>
              </w:rPr>
              <w:t>Mỗi 1s</w:t>
            </w:r>
          </w:p>
        </w:tc>
      </w:tr>
      <w:tr>
        <w:tc>
          <w:tcPr>
            <w:tcW w:type="dxa" w:w="1881"/>
          </w:tcPr>
          <w:p>
            <w:pPr>
              <w:spacing w:line="276" w:lineRule="auto"/>
              <w:ind w:firstLine="0"/>
              <w:jc w:val="center"/>
            </w:pPr>
            <w:r>
              <w:rPr>
                <w:rFonts w:ascii="Times New Roman" w:hAnsi="Times New Roman"/>
                <w:sz w:val="22"/>
              </w:rPr>
              <w:t>xDeviceSem</w:t>
            </w:r>
          </w:p>
        </w:tc>
        <w:tc>
          <w:tcPr>
            <w:tcW w:type="dxa" w:w="1881"/>
          </w:tcPr>
          <w:p>
            <w:pPr>
              <w:spacing w:line="276" w:lineRule="auto"/>
              <w:ind w:firstLine="0"/>
              <w:jc w:val="center"/>
            </w:pPr>
            <w:r>
              <w:rPr>
                <w:rFonts w:ascii="Times New Roman" w:hAnsi="Times New Roman"/>
                <w:sz w:val="22"/>
              </w:rPr>
              <w:t>Binary Semaphore</w:t>
            </w:r>
          </w:p>
        </w:tc>
        <w:tc>
          <w:tcPr>
            <w:tcW w:type="dxa" w:w="1881"/>
          </w:tcPr>
          <w:p>
            <w:pPr>
              <w:spacing w:line="276" w:lineRule="auto"/>
              <w:ind w:firstLine="0"/>
              <w:jc w:val="center"/>
            </w:pPr>
            <w:r>
              <w:rPr>
                <w:rFonts w:ascii="Times New Roman" w:hAnsi="Times New Roman"/>
                <w:sz w:val="22"/>
              </w:rPr>
              <w:t>Wake TaskDevice</w:t>
            </w:r>
          </w:p>
        </w:tc>
        <w:tc>
          <w:tcPr>
            <w:tcW w:type="dxa" w:w="1881"/>
          </w:tcPr>
          <w:p>
            <w:pPr>
              <w:spacing w:line="276" w:lineRule="auto"/>
              <w:ind w:firstLine="0"/>
              <w:jc w:val="center"/>
            </w:pPr>
            <w:r>
              <w:rPr>
                <w:rFonts w:ascii="Times New Roman" w:hAnsi="Times New Roman"/>
                <w:sz w:val="22"/>
              </w:rPr>
              <w:t>Timer ISR → Device</w:t>
            </w:r>
          </w:p>
        </w:tc>
        <w:tc>
          <w:tcPr>
            <w:tcW w:type="dxa" w:w="1881"/>
          </w:tcPr>
          <w:p>
            <w:pPr>
              <w:spacing w:line="276" w:lineRule="auto"/>
              <w:ind w:firstLine="0"/>
              <w:jc w:val="center"/>
            </w:pPr>
            <w:r>
              <w:rPr>
                <w:rFonts w:ascii="Times New Roman" w:hAnsi="Times New Roman"/>
                <w:sz w:val="22"/>
              </w:rPr>
              <w:t>Mỗi 1s</w:t>
            </w:r>
          </w:p>
        </w:tc>
      </w:tr>
      <w:tr>
        <w:tc>
          <w:tcPr>
            <w:tcW w:type="dxa" w:w="1881"/>
          </w:tcPr>
          <w:p>
            <w:pPr>
              <w:spacing w:line="276" w:lineRule="auto"/>
              <w:ind w:firstLine="0"/>
              <w:jc w:val="center"/>
            </w:pPr>
            <w:r>
              <w:rPr>
                <w:rFonts w:ascii="Times New Roman" w:hAnsi="Times New Roman"/>
                <w:sz w:val="22"/>
              </w:rPr>
              <w:t>xCmdQueue</w:t>
            </w:r>
          </w:p>
        </w:tc>
        <w:tc>
          <w:tcPr>
            <w:tcW w:type="dxa" w:w="1881"/>
          </w:tcPr>
          <w:p>
            <w:pPr>
              <w:spacing w:line="276" w:lineRule="auto"/>
              <w:ind w:firstLine="0"/>
              <w:jc w:val="center"/>
            </w:pPr>
            <w:r>
              <w:rPr>
                <w:rFonts w:ascii="Times New Roman" w:hAnsi="Times New Roman"/>
                <w:sz w:val="22"/>
              </w:rPr>
              <w:t>Queue (10 items)</w:t>
            </w:r>
          </w:p>
        </w:tc>
        <w:tc>
          <w:tcPr>
            <w:tcW w:type="dxa" w:w="1881"/>
          </w:tcPr>
          <w:p>
            <w:pPr>
              <w:spacing w:line="276" w:lineRule="auto"/>
              <w:ind w:firstLine="0"/>
              <w:jc w:val="center"/>
            </w:pPr>
            <w:r>
              <w:rPr>
                <w:rFonts w:ascii="Times New Roman" w:hAnsi="Times New Roman"/>
                <w:sz w:val="22"/>
              </w:rPr>
              <w:t>Lệnh từ E-ra callback</w:t>
            </w:r>
          </w:p>
        </w:tc>
        <w:tc>
          <w:tcPr>
            <w:tcW w:type="dxa" w:w="1881"/>
          </w:tcPr>
          <w:p>
            <w:pPr>
              <w:spacing w:line="276" w:lineRule="auto"/>
              <w:ind w:firstLine="0"/>
              <w:jc w:val="center"/>
            </w:pPr>
            <w:r>
              <w:rPr>
                <w:rFonts w:ascii="Times New Roman" w:hAnsi="Times New Roman"/>
                <w:sz w:val="22"/>
              </w:rPr>
              <w:t>ISR → Device</w:t>
            </w:r>
          </w:p>
        </w:tc>
        <w:tc>
          <w:tcPr>
            <w:tcW w:type="dxa" w:w="1881"/>
          </w:tcPr>
          <w:p>
            <w:pPr>
              <w:spacing w:line="276" w:lineRule="auto"/>
              <w:ind w:firstLine="0"/>
              <w:jc w:val="center"/>
            </w:pPr>
            <w:r>
              <w:rPr>
                <w:rFonts w:ascii="Times New Roman" w:hAnsi="Times New Roman"/>
                <w:sz w:val="22"/>
              </w:rPr>
              <w:t>Khi có lệnh</w:t>
            </w:r>
          </w:p>
        </w:tc>
      </w:tr>
    </w:tbl>
    <w:p>
      <w:pPr>
        <w:spacing w:line="360" w:lineRule="auto"/>
        <w:jc w:val="center"/>
      </w:pPr>
      <w:r>
        <w:rPr>
          <w:rFonts w:ascii="Times New Roman" w:hAnsi="Times New Roman"/>
          <w:b w:val="0"/>
          <w:i/>
          <w:sz w:val="26"/>
        </w:rPr>
        <w:t>Bảng 4.4: Đồng bộ Queue/Semaphore/Mutex</w:t>
      </w:r>
    </w:p>
    <w:p>
      <w:pPr>
        <w:spacing w:line="360" w:lineRule="auto"/>
        <w:ind w:firstLine="720"/>
      </w:pPr>
      <w:r>
        <w:rPr>
          <w:rFonts w:ascii="Times New Roman" w:hAnsi="Times New Roman"/>
          <w:b/>
          <w:i w:val="0"/>
          <w:sz w:val="26"/>
        </w:rPr>
        <w:t>Đoạn code minh họa Mutex và Queue:</w:t>
      </w:r>
    </w:p>
    <w:p>
      <w:pPr>
        <w:spacing w:line="276" w:lineRule="auto"/>
        <w:ind w:left="283" w:right="283"/>
        <w:shd w:val="clear" w:color="auto" w:fill="F2F2F2"/>
        <w:pBdr>
          <w:top w:val="single" w:sz="4" w:color="BFBFBF" w:space="4"/>
          <w:left w:val="single" w:sz="4" w:color="BFBFBF" w:space="4"/>
          <w:bottom w:val="single" w:sz="4" w:color="BFBFBF" w:space="4"/>
          <w:right w:val="single" w:sz="4" w:color="BFBFBF" w:space="4"/>
        </w:pBdr>
      </w:pPr>
      <w:r>
        <w:rPr>
          <w:rFonts w:ascii="Consolas" w:hAnsi="Consolas"/>
          <w:sz w:val="20"/>
        </w:rPr>
        <w:t>// Mutex - Bảo vệ dữ liệu chia sẻ</w:t>
        <w:br/>
        <w:t>void docSoil() {</w:t>
        <w:br/>
        <w:t xml:space="preserve">    int raw = analogRead(PIN_SOIL_ADC);</w:t>
        <w:br/>
        <w:t xml:space="preserve">    float percent = map(raw, 1200, 4095, 100, 0);</w:t>
        <w:br/>
        <w:br/>
        <w:t xml:space="preserve">    if (xSemaphoreTake(xSensorMutex, pdMS_TO_TICKS(50)) == pdTRUE) {</w:t>
        <w:br/>
        <w:t xml:space="preserve">        g_sensor.doAmDat = constrain(percent, 0, 100);  // truy cập an toàn</w:t>
        <w:br/>
        <w:t xml:space="preserve">        xSemaphoreGive(xSensorMutex);                   // trả mutex</w:t>
        <w:br/>
        <w:t xml:space="preserve">    }</w:t>
        <w:br/>
        <w:t>}</w:t>
        <w:br/>
        <w:br/>
        <w:t>// Đọc sensor từ TaskDevice (cũng phải dùng mutex)</w:t>
        <w:br/>
        <w:t>void TaskDevice(void* param) {</w:t>
        <w:br/>
        <w:t xml:space="preserve">    while (1) {</w:t>
        <w:br/>
        <w:t xml:space="preserve">        SensorData s;</w:t>
        <w:br/>
        <w:t xml:space="preserve">        if (xSemaphoreTake(xSensorMutex, pdMS_TO_TICKS(100)) == pdTRUE) {</w:t>
        <w:br/>
        <w:t xml:space="preserve">            s = g_sensor;   // copy an toàn</w:t>
        <w:br/>
        <w:t xml:space="preserve">            xSemaphoreGive(xSensorMutex);</w:t>
        <w:br/>
        <w:t xml:space="preserve">        }</w:t>
        <w:br/>
        <w:br/>
        <w:t xml:space="preserve">        // Xử lý FSM với bản copy 's'</w:t>
        <w:br/>
        <w:t xml:space="preserve">        // ...</w:t>
        <w:br/>
        <w:t xml:space="preserve">    }</w:t>
        <w:br/>
        <w:t>}</w:t>
        <w:br/>
        <w:br/>
        <w:t>// Queue - Nhận lệnh từ E-ra callback (chạy trong ISR)</w:t>
        <w:br/>
        <w:t>ERA_WRITE(Bom) {</w:t>
        <w:br/>
        <w:t xml:space="preserve">    int val = param.getInt();</w:t>
        <w:br/>
        <w:t xml:space="preserve">    bool newBom = (val == 1);</w:t>
        <w:br/>
        <w:br/>
        <w:t xml:space="preserve">    if (xSemaphoreTake(xDeviceMutex, pdMS_TO_TICKS(50)) != pdTRUE) return;</w:t>
        <w:br/>
        <w:t xml:space="preserve">    bool currentAuto = g_device.cheDoAuto;</w:t>
        <w:br/>
        <w:t xml:space="preserve">    xSemaphoreGive(xDeviceMutex);</w:t>
        <w:br/>
        <w:br/>
        <w:t xml:space="preserve">    if (!currentAuto &amp;&amp; newBom != g_device.bom) {</w:t>
        <w:br/>
        <w:t xml:space="preserve">        CmdMsg cmd = {1, val};   // target=1 (bơm), value=0/1</w:t>
        <w:br/>
        <w:t xml:space="preserve">        xQueueSendFromISR(xCmdQueue, &amp;cmd, NULL);   // gửi vào queue từ ISR</w:t>
        <w:br/>
        <w:t xml:space="preserve">    }</w:t>
        <w:br/>
        <w:t>}</w:t>
        <w:br/>
        <w:br/>
        <w:t>// Trong TaskDevice - đọc lệnh từ Queue</w:t>
        <w:br/>
        <w:t>void TaskDevice(void* param) {</w:t>
        <w:br/>
        <w:t xml:space="preserve">    CmdMsg cmd;</w:t>
        <w:br/>
        <w:t xml:space="preserve">    while (1) {</w:t>
        <w:br/>
        <w:t xml:space="preserve">        // Đọc tất cả lệnh đang chờ (non-blocking)</w:t>
        <w:br/>
        <w:t xml:space="preserve">        while (xQueueReceive(xCmdQueue, &amp;cmd, 0) == pdTRUE) {</w:t>
        <w:br/>
        <w:t xml:space="preserve">            if (cmd.target == 1) {</w:t>
        <w:br/>
        <w:t xml:space="preserve">                // Bật/tắt bơm</w:t>
        <w:br/>
        <w:t xml:space="preserve">                DeviceFSM_Process(&amp;g_bomFSM, cmd.value ? DEV_EVT_ON : DEV_EVT_OFF, true);</w:t>
        <w:br/>
        <w:t xml:space="preserve">            }</w:t>
        <w:br/>
        <w:t xml:space="preserve">        }</w:t>
        <w:br/>
        <w:t xml:space="preserve">    }</w:t>
        <w:br/>
        <w:t>}</w:t>
      </w:r>
    </w:p>
    <w:p>
      <w:pPr>
        <w:spacing w:line="360" w:lineRule="auto"/>
        <w:ind w:firstLine="720"/>
      </w:pPr>
      <w:r>
        <w:rPr>
          <w:rFonts w:ascii="Times New Roman" w:hAnsi="Times New Roman"/>
          <w:b/>
          <w:i w:val="0"/>
          <w:sz w:val="26"/>
        </w:rPr>
        <w:t>Cơ chế phòng tránh Race Condition:</w:t>
      </w:r>
    </w:p>
    <w:p>
      <w:pPr>
        <w:pStyle w:val="ListBullet"/>
        <w:spacing w:line="360" w:lineRule="auto"/>
        <w:ind w:left="850"/>
      </w:pPr>
      <w:r>
        <w:rPr>
          <w:rFonts w:ascii="Times New Roman" w:hAnsi="Times New Roman"/>
          <w:sz w:val="26"/>
        </w:rPr>
        <w:t>Vấn đề: TaskSensor và TaskEra cùng đọc g_sensor → có thể đọc dở dang (giữa chừng cập nhật).</w:t>
      </w:r>
    </w:p>
    <w:p>
      <w:pPr>
        <w:pStyle w:val="ListBullet"/>
        <w:spacing w:line="360" w:lineRule="auto"/>
        <w:ind w:left="850"/>
      </w:pPr>
      <w:r>
        <w:rPr>
          <w:rFonts w:ascii="Times New Roman" w:hAnsi="Times New Roman"/>
          <w:sz w:val="26"/>
        </w:rPr>
        <w:t>Giải pháp: Mutex đảm bảo chỉ 1 task truy cập vùng nhớ tại 1 thời điểm, các task khác phải chờ.</w:t>
      </w:r>
    </w:p>
    <w:p>
      <w:pPr>
        <w:pStyle w:val="ListBullet"/>
        <w:spacing w:line="360" w:lineRule="auto"/>
        <w:ind w:left="850"/>
      </w:pPr>
      <w:r>
        <w:rPr>
          <w:rFonts w:ascii="Times New Roman" w:hAnsi="Times New Roman"/>
          <w:sz w:val="26"/>
        </w:rPr>
        <w:t>Priority Inversion: Mutex FreeRTOS hỗ trợ priority inheritance tự động, tránh nghịch lý ưu tiên.</w:t>
      </w:r>
    </w:p>
    <w:p>
      <w:pPr>
        <w:pStyle w:val="ListBullet"/>
        <w:spacing w:line="360" w:lineRule="auto"/>
        <w:ind w:left="850"/>
      </w:pPr>
      <w:r>
        <w:rPr>
          <w:rFonts w:ascii="Times New Roman" w:hAnsi="Times New Roman"/>
          <w:sz w:val="26"/>
        </w:rPr>
        <w:t>Timeout: Sử dụng pdMS_TO_TICKS(100) thay vì portMAX_DELAY để tránh treo task.</w:t>
      </w:r>
    </w:p>
    <w:p>
      <w:pPr>
        <w:pStyle w:val="Heading2"/>
      </w:pPr>
      <w:r>
        <w:rPr>
          <w:rFonts w:ascii="Times New Roman" w:hAnsi="Times New Roman"/>
          <w:color w:val="1F4E79"/>
          <w:sz w:val="28"/>
        </w:rPr>
        <w:t>4d. Software Timer</w:t>
      </w:r>
    </w:p>
    <w:p>
      <w:pPr>
        <w:spacing w:line="360" w:lineRule="auto"/>
        <w:ind w:firstLine="720"/>
      </w:pPr>
      <w:r>
        <w:rPr>
          <w:rFonts w:ascii="Times New Roman" w:hAnsi="Times New Roman"/>
          <w:b w:val="0"/>
          <w:i w:val="0"/>
          <w:sz w:val="26"/>
        </w:rPr>
        <w:t>Software Timer là một dạng task đặc biệt của FreeRTOS, chạy trong timer daemon task (ẩn, priority cao nhất). Ưu điểm so với vTaskDelay:</w:t>
      </w:r>
    </w:p>
    <w:p>
      <w:pPr>
        <w:pStyle w:val="ListBullet"/>
        <w:spacing w:line="360" w:lineRule="auto"/>
        <w:ind w:left="850"/>
      </w:pPr>
      <w:r>
        <w:rPr>
          <w:rFonts w:ascii="Times New Roman" w:hAnsi="Times New Roman"/>
          <w:sz w:val="26"/>
        </w:rPr>
        <w:t>Non-blocking: Timer callback chỉ làm việc nhẹ (Give semaphore), không block task chính.</w:t>
      </w:r>
    </w:p>
    <w:p>
      <w:pPr>
        <w:pStyle w:val="ListBullet"/>
        <w:spacing w:line="360" w:lineRule="auto"/>
        <w:ind w:left="850"/>
      </w:pPr>
      <w:r>
        <w:rPr>
          <w:rFonts w:ascii="Times New Roman" w:hAnsi="Times New Roman"/>
          <w:sz w:val="26"/>
        </w:rPr>
        <w:t>Auto-reload: Tự động lặp lại sau mỗi chu kỳ, không cần reset thủ công.</w:t>
      </w:r>
    </w:p>
    <w:p>
      <w:pPr>
        <w:pStyle w:val="ListBullet"/>
        <w:spacing w:line="360" w:lineRule="auto"/>
        <w:ind w:left="850"/>
      </w:pPr>
      <w:r>
        <w:rPr>
          <w:rFonts w:ascii="Times New Roman" w:hAnsi="Times New Roman"/>
          <w:sz w:val="26"/>
        </w:rPr>
        <w:t>Configurable: Thay đổi period bằng API xTimerChangePeriod() lúc runtime.</w:t>
      </w:r>
    </w:p>
    <w:p>
      <w:pPr>
        <w:spacing w:before="200"/>
        <w:jc w:val="center"/>
      </w:pPr>
      <w:r>
        <w:rPr>
          <w:b/>
          <w:i/>
          <w:sz w:val="22"/>
        </w:rPr>
        <w:t>Hình 4.6: Kiến trúc Software Timer trong FreeRTOS</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SOFTWARE TIMER ARCHITECTURE                     │</w:t>
      </w:r>
    </w:p>
    <w:p>
      <w:pPr>
        <w:spacing w:line="240" w:lineRule="auto"/>
        <w:ind w:firstLine="0" w:left="170"/>
        <w:jc w:val="left"/>
      </w:pPr>
      <w:r>
        <w:rPr>
          <w:rFonts w:ascii="Consolas" w:hAnsi="Consolas"/>
          <w:sz w:val="16"/>
        </w:rPr>
        <w:t xml:space="preserve">  │             (Timer daemon task - priority cao nhất)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Timer Daemon Task</w:t>
      </w:r>
    </w:p>
    <w:p>
      <w:pPr>
        <w:spacing w:line="240" w:lineRule="auto"/>
        <w:ind w:firstLine="0" w:left="170"/>
        <w:jc w:val="left"/>
      </w:pPr>
      <w:r>
        <w:rPr>
          <w:rFonts w:ascii="Consolas" w:hAnsi="Consolas"/>
          <w:sz w:val="16"/>
        </w:rPr>
        <w:t xml:space="preserve">                          (Hidden, priority max-1)</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xTimerSensor  │      │  xTimerEra    │      │  xTimerLCD    │</w:t>
      </w:r>
    </w:p>
    <w:p>
      <w:pPr>
        <w:spacing w:line="240" w:lineRule="auto"/>
        <w:ind w:firstLine="0" w:left="170"/>
        <w:jc w:val="left"/>
      </w:pPr>
      <w:r>
        <w:rPr>
          <w:rFonts w:ascii="Consolas" w:hAnsi="Consolas"/>
          <w:sz w:val="16"/>
        </w:rPr>
        <w:t xml:space="preserve">  │  Period: 2s   │      │  Period: 5s   │      │  Period: 1s   │</w:t>
      </w:r>
    </w:p>
    <w:p>
      <w:pPr>
        <w:spacing w:line="240" w:lineRule="auto"/>
        <w:ind w:firstLine="0" w:left="170"/>
        <w:jc w:val="left"/>
      </w:pPr>
      <w:r>
        <w:rPr>
          <w:rFonts w:ascii="Consolas" w:hAnsi="Consolas"/>
          <w:sz w:val="16"/>
        </w:rPr>
        <w:t xml:space="preserve">  │  Auto-reload  │      │  Auto-reload  │      │  Auto-reload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vTimerSensorCb       │ vTimerEraCb          │ vTimerLCDCb</w:t>
      </w:r>
    </w:p>
    <w:p>
      <w:pPr>
        <w:spacing w:line="240" w:lineRule="auto"/>
        <w:ind w:firstLine="0" w:left="170"/>
        <w:jc w:val="left"/>
      </w:pPr>
      <w:r>
        <w:rPr>
          <w:rFonts w:ascii="Consolas" w:hAnsi="Consolas"/>
          <w:sz w:val="16"/>
        </w:rPr>
        <w:t xml:space="preserve">          │ (ISR-safe)           │ (ISR-safe)           │ (ISR-safe)</w:t>
      </w:r>
    </w:p>
    <w:p>
      <w:pPr>
        <w:spacing w:line="240" w:lineRule="auto"/>
        <w:ind w:firstLine="0" w:left="170"/>
        <w:jc w:val="left"/>
      </w:pPr>
      <w:r>
        <w:rPr>
          <w:rFonts w:ascii="Consolas" w:hAnsi="Consolas"/>
          <w:sz w:val="16"/>
        </w:rPr>
        <w:t xml:space="preserve">          │ xSemaphoreGiveFromISR│ xSemaphoreGiveFromISR│ xSemaphoreGiveFromISR</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xSensorSem   │      │    xEraSem    │      │    xLCDSem    │</w:t>
      </w:r>
    </w:p>
    <w:p>
      <w:pPr>
        <w:spacing w:line="240" w:lineRule="auto"/>
        <w:ind w:firstLine="0" w:left="170"/>
        <w:jc w:val="left"/>
      </w:pPr>
      <w:r>
        <w:rPr>
          <w:rFonts w:ascii="Consolas" w:hAnsi="Consolas"/>
          <w:sz w:val="16"/>
        </w:rPr>
        <w:t xml:space="preserve">  │  (Binary)     │      │   (Binary)    │      │   (Binary)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  TaskSensor   │      │    TaskEra    │      │    TaskLCD    │</w:t>
      </w:r>
    </w:p>
    <w:p>
      <w:pPr>
        <w:spacing w:line="240" w:lineRule="auto"/>
        <w:ind w:firstLine="0" w:left="170"/>
        <w:jc w:val="left"/>
      </w:pPr>
      <w:r>
        <w:rPr>
          <w:rFonts w:ascii="Consolas" w:hAnsi="Consolas"/>
          <w:sz w:val="16"/>
        </w:rPr>
        <w:t xml:space="preserve">  │  xSemaphoreTake│     │  xSemaphoreTake│     │  xSemaphoreTake│</w:t>
      </w:r>
    </w:p>
    <w:p>
      <w:pPr>
        <w:spacing w:line="240" w:lineRule="auto"/>
        <w:ind w:firstLine="0" w:left="170"/>
        <w:jc w:val="left"/>
      </w:pPr>
      <w:r>
        <w:rPr>
          <w:rFonts w:ascii="Consolas" w:hAnsi="Consolas"/>
          <w:sz w:val="16"/>
        </w:rPr>
        <w:t xml:space="preserve">  │  → Đọc sensor│       │  → Gửi E-ra   │      │  → Update LCD │</w:t>
      </w:r>
    </w:p>
    <w:p>
      <w:pPr>
        <w:spacing w:line="240" w:lineRule="auto"/>
        <w:ind w:firstLine="0" w:left="170"/>
        <w:jc w:val="left"/>
      </w:pPr>
      <w:r>
        <w:rPr>
          <w:rFonts w:ascii="Consolas" w:hAnsi="Consolas"/>
          <w:sz w:val="16"/>
        </w:rPr>
        <w:t xml:space="preserve">  └───────────────┘      └───────────────┘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w:t>
      </w:r>
    </w:p>
    <w:p>
      <w:pPr>
        <w:spacing w:line="240" w:lineRule="auto"/>
        <w:ind w:firstLine="0" w:left="170"/>
        <w:jc w:val="left"/>
      </w:pPr>
      <w:r>
        <w:rPr>
          <w:rFonts w:ascii="Consolas" w:hAnsi="Consolas"/>
          <w:sz w:val="16"/>
        </w:rPr>
        <w:t xml:space="preserve">  │                  TIMER SPECIFICATIONS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Timer          │ Period  │ Type         │ Callback              │</w:t>
      </w:r>
    </w:p>
    <w:p>
      <w:pPr>
        <w:spacing w:line="240" w:lineRule="auto"/>
        <w:ind w:firstLine="0" w:left="170"/>
        <w:jc w:val="left"/>
      </w:pPr>
      <w:r>
        <w:rPr>
          <w:rFonts w:ascii="Consolas" w:hAnsi="Consolas"/>
          <w:sz w:val="16"/>
        </w:rPr>
        <w:t xml:space="preserve">  ├────────────────┼─────────┼──────────────┼─────────────────────── │</w:t>
      </w:r>
    </w:p>
    <w:p>
      <w:pPr>
        <w:spacing w:line="240" w:lineRule="auto"/>
        <w:ind w:firstLine="0" w:left="170"/>
        <w:jc w:val="left"/>
      </w:pPr>
      <w:r>
        <w:rPr>
          <w:rFonts w:ascii="Consolas" w:hAnsi="Consolas"/>
          <w:sz w:val="16"/>
        </w:rPr>
        <w:t xml:space="preserve">  │ xTimerSensor   │ 2000ms  │ Auto-reload  │ vTimerSensorCb        │</w:t>
      </w:r>
    </w:p>
    <w:p>
      <w:pPr>
        <w:spacing w:line="240" w:lineRule="auto"/>
        <w:ind w:firstLine="0" w:left="170"/>
        <w:jc w:val="left"/>
      </w:pPr>
      <w:r>
        <w:rPr>
          <w:rFonts w:ascii="Consolas" w:hAnsi="Consolas"/>
          <w:sz w:val="16"/>
        </w:rPr>
        <w:t xml:space="preserve">  │ xTimerEra      │ 5000ms  │ Auto-reload  │ vTimerEraCb           │</w:t>
      </w:r>
    </w:p>
    <w:p>
      <w:pPr>
        <w:spacing w:line="240" w:lineRule="auto"/>
        <w:ind w:firstLine="0" w:left="170"/>
        <w:jc w:val="left"/>
      </w:pPr>
      <w:r>
        <w:rPr>
          <w:rFonts w:ascii="Consolas" w:hAnsi="Consolas"/>
          <w:sz w:val="16"/>
        </w:rPr>
        <w:t xml:space="preserve">  │ xTimerLCD      │ 1000ms  │ Auto-reload  │ vTimerLCDCb           │</w:t>
      </w:r>
    </w:p>
    <w:p>
      <w:pPr>
        <w:spacing w:line="240" w:lineRule="auto"/>
        <w:ind w:firstLine="0" w:left="170"/>
        <w:jc w:val="left"/>
      </w:pPr>
      <w:r>
        <w:rPr>
          <w:rFonts w:ascii="Consolas" w:hAnsi="Consolas"/>
          <w:sz w:val="16"/>
        </w:rPr>
        <w:t xml:space="preserve">  │ xTimerDevice   │ 1000ms  │ Auto-reload  │ vTimerDeviceCb        │</w:t>
      </w:r>
    </w:p>
    <w:p>
      <w:pPr>
        <w:spacing w:line="240" w:lineRule="auto"/>
        <w:ind w:firstLine="0" w:left="170"/>
        <w:jc w:val="left"/>
      </w:pPr>
      <w:r>
        <w:rPr>
          <w:rFonts w:ascii="Consolas" w:hAnsi="Consolas"/>
          <w:sz w:val="16"/>
        </w:rPr>
        <w:t xml:space="preserve">  └────────────────┴─────────┴──────────────┴─────────────────────── │</w:t>
      </w:r>
    </w:p>
    <w:p>
      <w:pPr>
        <w:spacing w:line="360" w:lineRule="auto"/>
        <w:ind w:firstLine="720"/>
      </w:pPr>
      <w:r>
        <w:rPr>
          <w:rFonts w:ascii="Times New Roman" w:hAnsi="Times New Roman"/>
          <w:b/>
          <w:i w:val="0"/>
          <w:sz w:val="26"/>
        </w:rPr>
        <w:t>Bảng thông số Software Timer:</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881"/>
        <w:gridCol w:w="1881"/>
        <w:gridCol w:w="1881"/>
        <w:gridCol w:w="1881"/>
        <w:gridCol w:w="1881"/>
      </w:tblGrid>
      <w:tr>
        <w:tc>
          <w:tcPr>
            <w:tcW w:type="dxa" w:w="1881"/>
            <w:shd w:val="clear" w:color="auto" w:fill="4472C4"/>
          </w:tcPr>
          <w:p>
            <w:pPr>
              <w:jc w:val="center"/>
            </w:pPr>
            <w:r>
              <w:rPr>
                <w:rFonts w:ascii="Times New Roman" w:hAnsi="Times New Roman"/>
                <w:b/>
                <w:color w:val="FFFFFF"/>
                <w:sz w:val="22"/>
              </w:rPr>
              <w:t>Timer</w:t>
            </w:r>
          </w:p>
        </w:tc>
        <w:tc>
          <w:tcPr>
            <w:tcW w:type="dxa" w:w="1881"/>
            <w:shd w:val="clear" w:color="auto" w:fill="4472C4"/>
          </w:tcPr>
          <w:p>
            <w:pPr>
              <w:jc w:val="center"/>
            </w:pPr>
            <w:r>
              <w:rPr>
                <w:rFonts w:ascii="Times New Roman" w:hAnsi="Times New Roman"/>
                <w:b/>
                <w:color w:val="FFFFFF"/>
                <w:sz w:val="22"/>
              </w:rPr>
              <w:t>Period</w:t>
            </w:r>
          </w:p>
        </w:tc>
        <w:tc>
          <w:tcPr>
            <w:tcW w:type="dxa" w:w="1881"/>
            <w:shd w:val="clear" w:color="auto" w:fill="4472C4"/>
          </w:tcPr>
          <w:p>
            <w:pPr>
              <w:jc w:val="center"/>
            </w:pPr>
            <w:r>
              <w:rPr>
                <w:rFonts w:ascii="Times New Roman" w:hAnsi="Times New Roman"/>
                <w:b/>
                <w:color w:val="FFFFFF"/>
                <w:sz w:val="22"/>
              </w:rPr>
              <w:t>Type</w:t>
            </w:r>
          </w:p>
        </w:tc>
        <w:tc>
          <w:tcPr>
            <w:tcW w:type="dxa" w:w="1881"/>
            <w:shd w:val="clear" w:color="auto" w:fill="4472C4"/>
          </w:tcPr>
          <w:p>
            <w:pPr>
              <w:jc w:val="center"/>
            </w:pPr>
            <w:r>
              <w:rPr>
                <w:rFonts w:ascii="Times New Roman" w:hAnsi="Times New Roman"/>
                <w:b/>
                <w:color w:val="FFFFFF"/>
                <w:sz w:val="22"/>
              </w:rPr>
              <w:t>Callback Action</w:t>
            </w:r>
          </w:p>
        </w:tc>
        <w:tc>
          <w:tcPr>
            <w:tcW w:type="dxa" w:w="1881"/>
            <w:shd w:val="clear" w:color="auto" w:fill="4472C4"/>
          </w:tcPr>
          <w:p>
            <w:pPr>
              <w:jc w:val="center"/>
            </w:pPr>
            <w:r>
              <w:rPr>
                <w:rFonts w:ascii="Times New Roman" w:hAnsi="Times New Roman"/>
                <w:b/>
                <w:color w:val="FFFFFF"/>
                <w:sz w:val="22"/>
              </w:rPr>
              <w:t>Mục đích</w:t>
            </w:r>
          </w:p>
        </w:tc>
      </w:tr>
      <w:tr>
        <w:tc>
          <w:tcPr>
            <w:tcW w:type="dxa" w:w="1881"/>
          </w:tcPr>
          <w:p>
            <w:pPr>
              <w:spacing w:line="276" w:lineRule="auto"/>
              <w:ind w:firstLine="0"/>
              <w:jc w:val="center"/>
            </w:pPr>
            <w:r>
              <w:rPr>
                <w:rFonts w:ascii="Times New Roman" w:hAnsi="Times New Roman"/>
                <w:sz w:val="22"/>
              </w:rPr>
              <w:t>xTimerSensor</w:t>
            </w:r>
          </w:p>
        </w:tc>
        <w:tc>
          <w:tcPr>
            <w:tcW w:type="dxa" w:w="1881"/>
          </w:tcPr>
          <w:p>
            <w:pPr>
              <w:spacing w:line="276" w:lineRule="auto"/>
              <w:ind w:firstLine="0"/>
              <w:jc w:val="center"/>
            </w:pPr>
            <w:r>
              <w:rPr>
                <w:rFonts w:ascii="Times New Roman" w:hAnsi="Times New Roman"/>
                <w:sz w:val="22"/>
              </w:rPr>
              <w:t>2000ms</w:t>
            </w:r>
          </w:p>
        </w:tc>
        <w:tc>
          <w:tcPr>
            <w:tcW w:type="dxa" w:w="1881"/>
          </w:tcPr>
          <w:p>
            <w:pPr>
              <w:spacing w:line="276" w:lineRule="auto"/>
              <w:ind w:firstLine="0"/>
              <w:jc w:val="center"/>
            </w:pPr>
            <w:r>
              <w:rPr>
                <w:rFonts w:ascii="Times New Roman" w:hAnsi="Times New Roman"/>
                <w:sz w:val="22"/>
              </w:rPr>
              <w:t>Auto-reload</w:t>
            </w:r>
          </w:p>
        </w:tc>
        <w:tc>
          <w:tcPr>
            <w:tcW w:type="dxa" w:w="1881"/>
          </w:tcPr>
          <w:p>
            <w:pPr>
              <w:spacing w:line="276" w:lineRule="auto"/>
              <w:ind w:firstLine="0"/>
              <w:jc w:val="center"/>
            </w:pPr>
            <w:r>
              <w:rPr>
                <w:rFonts w:ascii="Times New Roman" w:hAnsi="Times New Roman"/>
                <w:sz w:val="22"/>
              </w:rPr>
              <w:t>Give xSensorSem</w:t>
            </w:r>
          </w:p>
        </w:tc>
        <w:tc>
          <w:tcPr>
            <w:tcW w:type="dxa" w:w="1881"/>
          </w:tcPr>
          <w:p>
            <w:pPr>
              <w:spacing w:line="276" w:lineRule="auto"/>
              <w:ind w:firstLine="0"/>
              <w:jc w:val="center"/>
            </w:pPr>
            <w:r>
              <w:rPr>
                <w:rFonts w:ascii="Times New Roman" w:hAnsi="Times New Roman"/>
                <w:sz w:val="22"/>
              </w:rPr>
              <w:t>Wake TaskSensor</w:t>
            </w:r>
          </w:p>
        </w:tc>
      </w:tr>
      <w:tr>
        <w:tc>
          <w:tcPr>
            <w:tcW w:type="dxa" w:w="1881"/>
          </w:tcPr>
          <w:p>
            <w:pPr>
              <w:spacing w:line="276" w:lineRule="auto"/>
              <w:ind w:firstLine="0"/>
              <w:jc w:val="center"/>
            </w:pPr>
            <w:r>
              <w:rPr>
                <w:rFonts w:ascii="Times New Roman" w:hAnsi="Times New Roman"/>
                <w:sz w:val="22"/>
              </w:rPr>
              <w:t>xTimerEra</w:t>
            </w:r>
          </w:p>
        </w:tc>
        <w:tc>
          <w:tcPr>
            <w:tcW w:type="dxa" w:w="1881"/>
          </w:tcPr>
          <w:p>
            <w:pPr>
              <w:spacing w:line="276" w:lineRule="auto"/>
              <w:ind w:firstLine="0"/>
              <w:jc w:val="center"/>
            </w:pPr>
            <w:r>
              <w:rPr>
                <w:rFonts w:ascii="Times New Roman" w:hAnsi="Times New Roman"/>
                <w:sz w:val="22"/>
              </w:rPr>
              <w:t>5000ms</w:t>
            </w:r>
          </w:p>
        </w:tc>
        <w:tc>
          <w:tcPr>
            <w:tcW w:type="dxa" w:w="1881"/>
          </w:tcPr>
          <w:p>
            <w:pPr>
              <w:spacing w:line="276" w:lineRule="auto"/>
              <w:ind w:firstLine="0"/>
              <w:jc w:val="center"/>
            </w:pPr>
            <w:r>
              <w:rPr>
                <w:rFonts w:ascii="Times New Roman" w:hAnsi="Times New Roman"/>
                <w:sz w:val="22"/>
              </w:rPr>
              <w:t>Auto-reload</w:t>
            </w:r>
          </w:p>
        </w:tc>
        <w:tc>
          <w:tcPr>
            <w:tcW w:type="dxa" w:w="1881"/>
          </w:tcPr>
          <w:p>
            <w:pPr>
              <w:spacing w:line="276" w:lineRule="auto"/>
              <w:ind w:firstLine="0"/>
              <w:jc w:val="center"/>
            </w:pPr>
            <w:r>
              <w:rPr>
                <w:rFonts w:ascii="Times New Roman" w:hAnsi="Times New Roman"/>
                <w:sz w:val="22"/>
              </w:rPr>
              <w:t>Give xEraSem</w:t>
            </w:r>
          </w:p>
        </w:tc>
        <w:tc>
          <w:tcPr>
            <w:tcW w:type="dxa" w:w="1881"/>
          </w:tcPr>
          <w:p>
            <w:pPr>
              <w:spacing w:line="276" w:lineRule="auto"/>
              <w:ind w:firstLine="0"/>
              <w:jc w:val="center"/>
            </w:pPr>
            <w:r>
              <w:rPr>
                <w:rFonts w:ascii="Times New Roman" w:hAnsi="Times New Roman"/>
                <w:sz w:val="22"/>
              </w:rPr>
              <w:t>Wake TaskEra</w:t>
            </w:r>
          </w:p>
        </w:tc>
      </w:tr>
      <w:tr>
        <w:tc>
          <w:tcPr>
            <w:tcW w:type="dxa" w:w="1881"/>
          </w:tcPr>
          <w:p>
            <w:pPr>
              <w:spacing w:line="276" w:lineRule="auto"/>
              <w:ind w:firstLine="0"/>
              <w:jc w:val="center"/>
            </w:pPr>
            <w:r>
              <w:rPr>
                <w:rFonts w:ascii="Times New Roman" w:hAnsi="Times New Roman"/>
                <w:sz w:val="22"/>
              </w:rPr>
              <w:t>xTimerLCD</w:t>
            </w:r>
          </w:p>
        </w:tc>
        <w:tc>
          <w:tcPr>
            <w:tcW w:type="dxa" w:w="1881"/>
          </w:tcPr>
          <w:p>
            <w:pPr>
              <w:spacing w:line="276" w:lineRule="auto"/>
              <w:ind w:firstLine="0"/>
              <w:jc w:val="center"/>
            </w:pPr>
            <w:r>
              <w:rPr>
                <w:rFonts w:ascii="Times New Roman" w:hAnsi="Times New Roman"/>
                <w:sz w:val="22"/>
              </w:rPr>
              <w:t>1000ms</w:t>
            </w:r>
          </w:p>
        </w:tc>
        <w:tc>
          <w:tcPr>
            <w:tcW w:type="dxa" w:w="1881"/>
          </w:tcPr>
          <w:p>
            <w:pPr>
              <w:spacing w:line="276" w:lineRule="auto"/>
              <w:ind w:firstLine="0"/>
              <w:jc w:val="center"/>
            </w:pPr>
            <w:r>
              <w:rPr>
                <w:rFonts w:ascii="Times New Roman" w:hAnsi="Times New Roman"/>
                <w:sz w:val="22"/>
              </w:rPr>
              <w:t>Auto-reload</w:t>
            </w:r>
          </w:p>
        </w:tc>
        <w:tc>
          <w:tcPr>
            <w:tcW w:type="dxa" w:w="1881"/>
          </w:tcPr>
          <w:p>
            <w:pPr>
              <w:spacing w:line="276" w:lineRule="auto"/>
              <w:ind w:firstLine="0"/>
              <w:jc w:val="center"/>
            </w:pPr>
            <w:r>
              <w:rPr>
                <w:rFonts w:ascii="Times New Roman" w:hAnsi="Times New Roman"/>
                <w:sz w:val="22"/>
              </w:rPr>
              <w:t>Give xLCDSem</w:t>
            </w:r>
          </w:p>
        </w:tc>
        <w:tc>
          <w:tcPr>
            <w:tcW w:type="dxa" w:w="1881"/>
          </w:tcPr>
          <w:p>
            <w:pPr>
              <w:spacing w:line="276" w:lineRule="auto"/>
              <w:ind w:firstLine="0"/>
              <w:jc w:val="center"/>
            </w:pPr>
            <w:r>
              <w:rPr>
                <w:rFonts w:ascii="Times New Roman" w:hAnsi="Times New Roman"/>
                <w:sz w:val="22"/>
              </w:rPr>
              <w:t>Wake TaskLCD</w:t>
            </w:r>
          </w:p>
        </w:tc>
      </w:tr>
      <w:tr>
        <w:tc>
          <w:tcPr>
            <w:tcW w:type="dxa" w:w="1881"/>
          </w:tcPr>
          <w:p>
            <w:pPr>
              <w:spacing w:line="276" w:lineRule="auto"/>
              <w:ind w:firstLine="0"/>
              <w:jc w:val="center"/>
            </w:pPr>
            <w:r>
              <w:rPr>
                <w:rFonts w:ascii="Times New Roman" w:hAnsi="Times New Roman"/>
                <w:sz w:val="22"/>
              </w:rPr>
              <w:t>xTimerDevice</w:t>
            </w:r>
          </w:p>
        </w:tc>
        <w:tc>
          <w:tcPr>
            <w:tcW w:type="dxa" w:w="1881"/>
          </w:tcPr>
          <w:p>
            <w:pPr>
              <w:spacing w:line="276" w:lineRule="auto"/>
              <w:ind w:firstLine="0"/>
              <w:jc w:val="center"/>
            </w:pPr>
            <w:r>
              <w:rPr>
                <w:rFonts w:ascii="Times New Roman" w:hAnsi="Times New Roman"/>
                <w:sz w:val="22"/>
              </w:rPr>
              <w:t>1000ms</w:t>
            </w:r>
          </w:p>
        </w:tc>
        <w:tc>
          <w:tcPr>
            <w:tcW w:type="dxa" w:w="1881"/>
          </w:tcPr>
          <w:p>
            <w:pPr>
              <w:spacing w:line="276" w:lineRule="auto"/>
              <w:ind w:firstLine="0"/>
              <w:jc w:val="center"/>
            </w:pPr>
            <w:r>
              <w:rPr>
                <w:rFonts w:ascii="Times New Roman" w:hAnsi="Times New Roman"/>
                <w:sz w:val="22"/>
              </w:rPr>
              <w:t>Auto-reload</w:t>
            </w:r>
          </w:p>
        </w:tc>
        <w:tc>
          <w:tcPr>
            <w:tcW w:type="dxa" w:w="1881"/>
          </w:tcPr>
          <w:p>
            <w:pPr>
              <w:spacing w:line="276" w:lineRule="auto"/>
              <w:ind w:firstLine="0"/>
              <w:jc w:val="center"/>
            </w:pPr>
            <w:r>
              <w:rPr>
                <w:rFonts w:ascii="Times New Roman" w:hAnsi="Times New Roman"/>
                <w:sz w:val="22"/>
              </w:rPr>
              <w:t>Give xDeviceSem</w:t>
            </w:r>
          </w:p>
        </w:tc>
        <w:tc>
          <w:tcPr>
            <w:tcW w:type="dxa" w:w="1881"/>
          </w:tcPr>
          <w:p>
            <w:pPr>
              <w:spacing w:line="276" w:lineRule="auto"/>
              <w:ind w:firstLine="0"/>
              <w:jc w:val="center"/>
            </w:pPr>
            <w:r>
              <w:rPr>
                <w:rFonts w:ascii="Times New Roman" w:hAnsi="Times New Roman"/>
                <w:sz w:val="22"/>
              </w:rPr>
              <w:t>Wake TaskDevice</w:t>
            </w:r>
          </w:p>
        </w:tc>
      </w:tr>
    </w:tbl>
    <w:p>
      <w:pPr>
        <w:spacing w:line="360" w:lineRule="auto"/>
        <w:jc w:val="center"/>
      </w:pPr>
      <w:r>
        <w:rPr>
          <w:rFonts w:ascii="Times New Roman" w:hAnsi="Times New Roman"/>
          <w:b w:val="0"/>
          <w:i/>
          <w:sz w:val="26"/>
        </w:rPr>
        <w:t>Bảng 4.5: Cấu hình Software Timer</w:t>
      </w:r>
    </w:p>
    <w:p>
      <w:pPr>
        <w:spacing w:line="360" w:lineRule="auto"/>
        <w:ind w:firstLine="720"/>
      </w:pPr>
      <w:r>
        <w:rPr>
          <w:rFonts w:ascii="Times New Roman" w:hAnsi="Times New Roman"/>
          <w:b/>
          <w:i w:val="0"/>
          <w:sz w:val="26"/>
        </w:rPr>
        <w:t>Đoạn code Software Timer:</w:t>
      </w:r>
    </w:p>
    <w:p>
      <w:pPr>
        <w:spacing w:line="276" w:lineRule="auto"/>
        <w:ind w:left="283" w:right="283"/>
        <w:shd w:val="clear" w:color="auto" w:fill="F2F2F2"/>
        <w:pBdr>
          <w:top w:val="single" w:sz="4" w:color="BFBFBF" w:space="4"/>
          <w:left w:val="single" w:sz="4" w:color="BFBFBF" w:space="4"/>
          <w:bottom w:val="single" w:sz="4" w:color="BFBFBF" w:space="4"/>
          <w:right w:val="single" w:sz="4" w:color="BFBFBF" w:space="4"/>
        </w:pBdr>
      </w:pPr>
      <w:r>
        <w:rPr>
          <w:rFonts w:ascii="Consolas" w:hAnsi="Consolas"/>
          <w:sz w:val="20"/>
        </w:rPr>
        <w:t>// Callback của Timer - CHẠY TRONG ISR CONTEXT</w:t>
        <w:br/>
        <w:t>// 4 software timer: Sensor (2s), Era (5s), LCD (1s), Device (1s).</w:t>
        <w:br/>
        <w:t>// Callback chỉ Give semaphore rồi yield nếu cần.</w:t>
        <w:br/>
        <w:t>void vTimerSensorCb(TimerHandle_t xTimer) {</w:t>
        <w:br/>
        <w:t xml:space="preserve">    BaseType_t xHigherPriorityTaskWoken = pdFALSE;</w:t>
        <w:br/>
        <w:t xml:space="preserve">    xSemaphoreGiveFromISR(xSensorSem, &amp;xHigherPriorityTaskWoken);</w:t>
        <w:br/>
        <w:t xml:space="preserve">    portYIELD_FROM_ISR(xHigherPriorityTaskWoken);</w:t>
        <w:br/>
        <w:t>}</w:t>
        <w:br/>
        <w:br/>
        <w:t>void vTimerEraCb(TimerHandle_t xTimer) {</w:t>
        <w:br/>
        <w:t xml:space="preserve">    BaseType_t xHigherPriorityTaskWoken = pdFALSE;</w:t>
        <w:br/>
        <w:t xml:space="preserve">    xSemaphoreGiveFromISR(xEraSem, &amp;xHigherPriorityTaskWoken);</w:t>
        <w:br/>
        <w:t xml:space="preserve">    portYIELD_FROM_ISR(xHigherPriorityTaskWoken);</w:t>
        <w:br/>
        <w:t>}</w:t>
        <w:br/>
        <w:br/>
        <w:t>void vTimerLCDCb(TimerHandle_t xTimer) {</w:t>
        <w:br/>
        <w:t xml:space="preserve">    BaseType_t xHigherPriorityTaskWoken = pdFALSE;</w:t>
        <w:br/>
        <w:t xml:space="preserve">    xSemaphoreGiveFromISR(xLCDSem, &amp;xHigherPriorityTaskWoken);</w:t>
        <w:br/>
        <w:t xml:space="preserve">    portYIELD_FROM_ISR(xHigherPriorityTaskWoken);</w:t>
        <w:br/>
        <w:t>}</w:t>
        <w:br/>
        <w:br/>
        <w:t>// Timer Device 1s: chỉ wake TaskDevice, việc xử lý FSM tick</w:t>
        <w:br/>
        <w:t>// (DEV_EVT_TICK cho các DeviceFSM đang COOLDOWN) chạy trong</w:t>
        <w:br/>
        <w:t>// critical section với xDeviceMutex.</w:t>
        <w:br/>
        <w:t>void vTimerDeviceCb(TimerHandle_t xTimer) {</w:t>
        <w:br/>
        <w:t xml:space="preserve">    BaseType_t xHigherPriorityTaskWoken = pdFALSE;</w:t>
        <w:br/>
        <w:t xml:space="preserve">    xSemaphoreGiveFromISR(xDeviceSem, &amp;xHigherPriorityTaskWoken);</w:t>
        <w:br/>
        <w:t xml:space="preserve">    portYIELD_FROM_ISR(xHigherPriorityTaskWoken);</w:t>
        <w:br/>
        <w:t>}</w:t>
        <w:br/>
        <w:br/>
        <w:t>// Task chờ Semaphore từ Timer</w:t>
        <w:br/>
        <w:t>void TaskSensor(void* param) {</w:t>
        <w:br/>
        <w:t xml:space="preserve">    esp_task_wdt_add(NULL);  // Đăng ký với Task Watchdog (TWDT)</w:t>
        <w:br/>
        <w:t xml:space="preserve">    while (1) {</w:t>
        <w:br/>
        <w:t xml:space="preserve">        esp_task_wdt_reset();  // Feed watchdog</w:t>
        <w:br/>
        <w:br/>
        <w:t xml:space="preserve">        if (xSemaphoreTake(xSensorSem, pdMS_TO_TICKS(1000)) == pdTRUE) {</w:t>
        <w:br/>
        <w:t xml:space="preserve">            docDHT11();</w:t>
        <w:br/>
        <w:t xml:space="preserve">            docSoil();</w:t>
        <w:br/>
        <w:t xml:space="preserve">            docLDR();</w:t>
        <w:br/>
        <w:t xml:space="preserve">            docMucNuoc();</w:t>
        <w:br/>
        <w:br/>
        <w:t xml:space="preserve">            // Báo cho TaskDevice biết có data mới</w:t>
        <w:br/>
        <w:t xml:space="preserve">            xSemaphoreGive(xDeviceSem);</w:t>
        <w:br/>
        <w:t xml:space="preserve">        }</w:t>
        <w:br/>
        <w:t xml:space="preserve">    }</w:t>
        <w:br/>
        <w:t>}</w:t>
        <w:br/>
        <w:br/>
        <w:t>// Setup trong setup()</w:t>
        <w:br/>
        <w:t>void setup() {</w:t>
        <w:br/>
        <w:t xml:space="preserve">    // ... các cấu hình khác ...</w:t>
        <w:br/>
        <w:br/>
        <w:t xml:space="preserve">    // Tạo Software Timer (4 timer)</w:t>
        <w:br/>
        <w:t xml:space="preserve">    xTimerSensor = xTimerCreate("TmrSensor", pdMS_TO_TICKS(2000),</w:t>
        <w:br/>
        <w:t xml:space="preserve">                                 pdTRUE, 0, vTimerSensorCb);</w:t>
        <w:br/>
        <w:t xml:space="preserve">    xTimerEra    = xTimerCreate("TmrEra",    pdMS_TO_TICKS(5000),</w:t>
        <w:br/>
        <w:t xml:space="preserve">                                 pdTRUE, 0, vTimerEraCb);</w:t>
        <w:br/>
        <w:t xml:space="preserve">    xTimerLCD    = xTimerCreate("TmrLCD",    pdMS_TO_TICKS(1000),</w:t>
        <w:br/>
        <w:t xml:space="preserve">                                 pdTRUE, 0, vTimerLCDCb);</w:t>
        <w:br/>
        <w:t xml:space="preserve">    xTimerDevice = xTimerCreate("TmrDevice", pdMS_TO_TICKS(1000),</w:t>
        <w:br/>
        <w:t xml:space="preserve">                                 pdTRUE, 0, vTimerDeviceCb);</w:t>
        <w:br/>
        <w:br/>
        <w:t xml:space="preserve">    // Khởi động Timer</w:t>
        <w:br/>
        <w:t xml:space="preserve">    xTimerStart(xTimerSensor, 0);</w:t>
        <w:br/>
        <w:t xml:space="preserve">    xTimerStart(xTimerEra,    0);</w:t>
        <w:br/>
        <w:t xml:space="preserve">    xTimerStart(xTimerLCD,    0);</w:t>
        <w:br/>
        <w:t xml:space="preserve">    xTimerStart(xTimerDevice, 0);</w:t>
        <w:br/>
        <w:t>}</w:t>
      </w:r>
    </w:p>
    <w:p>
      <w:pPr>
        <w:spacing w:line="360" w:lineRule="auto"/>
        <w:ind w:firstLine="720"/>
      </w:pPr>
      <w:r>
        <w:rPr>
          <w:rFonts w:ascii="Times New Roman" w:hAnsi="Times New Roman"/>
          <w:b/>
          <w:i w:val="0"/>
          <w:sz w:val="26"/>
        </w:rPr>
        <w:t>So sánh Software Timer và vTaskDelay:</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351"/>
        <w:gridCol w:w="2351"/>
        <w:gridCol w:w="2351"/>
        <w:gridCol w:w="2351"/>
      </w:tblGrid>
      <w:tr>
        <w:tc>
          <w:tcPr>
            <w:tcW w:type="dxa" w:w="2351"/>
            <w:shd w:val="clear" w:color="auto" w:fill="4472C4"/>
          </w:tcPr>
          <w:p>
            <w:pPr>
              <w:jc w:val="center"/>
            </w:pPr>
            <w:r>
              <w:rPr>
                <w:rFonts w:ascii="Times New Roman" w:hAnsi="Times New Roman"/>
                <w:b/>
                <w:color w:val="FFFFFF"/>
                <w:sz w:val="22"/>
              </w:rPr>
              <w:t>Cơ chế</w:t>
            </w:r>
          </w:p>
        </w:tc>
        <w:tc>
          <w:tcPr>
            <w:tcW w:type="dxa" w:w="2351"/>
            <w:shd w:val="clear" w:color="auto" w:fill="4472C4"/>
          </w:tcPr>
          <w:p>
            <w:pPr>
              <w:jc w:val="center"/>
            </w:pPr>
            <w:r>
              <w:rPr>
                <w:rFonts w:ascii="Times New Roman" w:hAnsi="Times New Roman"/>
                <w:b/>
                <w:color w:val="FFFFFF"/>
                <w:sz w:val="22"/>
              </w:rPr>
              <w:t>Cách hoạt động</w:t>
            </w:r>
          </w:p>
        </w:tc>
        <w:tc>
          <w:tcPr>
            <w:tcW w:type="dxa" w:w="2351"/>
            <w:shd w:val="clear" w:color="auto" w:fill="4472C4"/>
          </w:tcPr>
          <w:p>
            <w:pPr>
              <w:jc w:val="center"/>
            </w:pPr>
            <w:r>
              <w:rPr>
                <w:rFonts w:ascii="Times New Roman" w:hAnsi="Times New Roman"/>
                <w:b/>
                <w:color w:val="FFFFFF"/>
                <w:sz w:val="22"/>
              </w:rPr>
              <w:t>Độ phức tạp</w:t>
            </w:r>
          </w:p>
        </w:tc>
        <w:tc>
          <w:tcPr>
            <w:tcW w:type="dxa" w:w="2351"/>
            <w:shd w:val="clear" w:color="auto" w:fill="4472C4"/>
          </w:tcPr>
          <w:p>
            <w:pPr>
              <w:jc w:val="center"/>
            </w:pPr>
            <w:r>
              <w:rPr>
                <w:rFonts w:ascii="Times New Roman" w:hAnsi="Times New Roman"/>
                <w:b/>
                <w:color w:val="FFFFFF"/>
                <w:sz w:val="22"/>
              </w:rPr>
              <w:t>Đặc điểm</w:t>
            </w:r>
          </w:p>
        </w:tc>
      </w:tr>
      <w:tr>
        <w:tc>
          <w:tcPr>
            <w:tcW w:type="dxa" w:w="2351"/>
          </w:tcPr>
          <w:p>
            <w:pPr>
              <w:spacing w:line="276" w:lineRule="auto"/>
              <w:ind w:firstLine="0"/>
              <w:jc w:val="center"/>
            </w:pPr>
            <w:r>
              <w:rPr>
                <w:rFonts w:ascii="Times New Roman" w:hAnsi="Times New Roman"/>
                <w:sz w:val="22"/>
              </w:rPr>
              <w:t>vTaskDelay()</w:t>
            </w:r>
          </w:p>
        </w:tc>
        <w:tc>
          <w:tcPr>
            <w:tcW w:type="dxa" w:w="2351"/>
          </w:tcPr>
          <w:p>
            <w:pPr>
              <w:spacing w:line="276" w:lineRule="auto"/>
              <w:ind w:firstLine="0"/>
              <w:jc w:val="center"/>
            </w:pPr>
            <w:r>
              <w:rPr>
                <w:rFonts w:ascii="Times New Roman" w:hAnsi="Times New Roman"/>
                <w:sz w:val="22"/>
              </w:rPr>
              <w:t>Block task hiện tại trong delay</w:t>
            </w:r>
          </w:p>
        </w:tc>
        <w:tc>
          <w:tcPr>
            <w:tcW w:type="dxa" w:w="2351"/>
          </w:tcPr>
          <w:p>
            <w:pPr>
              <w:spacing w:line="276" w:lineRule="auto"/>
              <w:ind w:firstLine="0"/>
              <w:jc w:val="center"/>
            </w:pPr>
            <w:r>
              <w:rPr>
                <w:rFonts w:ascii="Times New Roman" w:hAnsi="Times New Roman"/>
                <w:sz w:val="22"/>
              </w:rPr>
              <w:t>Dễ</w:t>
            </w:r>
          </w:p>
        </w:tc>
        <w:tc>
          <w:tcPr>
            <w:tcW w:type="dxa" w:w="2351"/>
          </w:tcPr>
          <w:p>
            <w:pPr>
              <w:spacing w:line="276" w:lineRule="auto"/>
              <w:ind w:firstLine="0"/>
              <w:jc w:val="center"/>
            </w:pPr>
            <w:r>
              <w:rPr>
                <w:rFonts w:ascii="Times New Roman" w:hAnsi="Times New Roman"/>
                <w:sz w:val="22"/>
              </w:rPr>
              <w:t>Chỉ 1 task dùng được</w:t>
            </w:r>
          </w:p>
        </w:tc>
      </w:tr>
      <w:tr>
        <w:tc>
          <w:tcPr>
            <w:tcW w:type="dxa" w:w="2351"/>
          </w:tcPr>
          <w:p>
            <w:pPr>
              <w:spacing w:line="276" w:lineRule="auto"/>
              <w:ind w:firstLine="0"/>
              <w:jc w:val="center"/>
            </w:pPr>
            <w:r>
              <w:rPr>
                <w:rFonts w:ascii="Times New Roman" w:hAnsi="Times New Roman"/>
                <w:sz w:val="22"/>
              </w:rPr>
              <w:t>Software Timer</w:t>
            </w:r>
          </w:p>
        </w:tc>
        <w:tc>
          <w:tcPr>
            <w:tcW w:type="dxa" w:w="2351"/>
          </w:tcPr>
          <w:p>
            <w:pPr>
              <w:spacing w:line="276" w:lineRule="auto"/>
              <w:ind w:firstLine="0"/>
              <w:jc w:val="center"/>
            </w:pPr>
            <w:r>
              <w:rPr>
                <w:rFonts w:ascii="Times New Roman" w:hAnsi="Times New Roman"/>
                <w:sz w:val="22"/>
              </w:rPr>
              <w:t>Non-blocking, callback ngắn</w:t>
            </w:r>
          </w:p>
        </w:tc>
        <w:tc>
          <w:tcPr>
            <w:tcW w:type="dxa" w:w="2351"/>
          </w:tcPr>
          <w:p>
            <w:pPr>
              <w:spacing w:line="276" w:lineRule="auto"/>
              <w:ind w:firstLine="0"/>
              <w:jc w:val="center"/>
            </w:pPr>
            <w:r>
              <w:rPr>
                <w:rFonts w:ascii="Times New Roman" w:hAnsi="Times New Roman"/>
                <w:sz w:val="22"/>
              </w:rPr>
              <w:t>Trung bình</w:t>
            </w:r>
          </w:p>
        </w:tc>
        <w:tc>
          <w:tcPr>
            <w:tcW w:type="dxa" w:w="2351"/>
          </w:tcPr>
          <w:p>
            <w:pPr>
              <w:spacing w:line="276" w:lineRule="auto"/>
              <w:ind w:firstLine="0"/>
              <w:jc w:val="center"/>
            </w:pPr>
            <w:r>
              <w:rPr>
                <w:rFonts w:ascii="Times New Roman" w:hAnsi="Times New Roman"/>
                <w:sz w:val="22"/>
              </w:rPr>
              <w:t>Nhiều timer độc lập</w:t>
            </w:r>
          </w:p>
        </w:tc>
      </w:tr>
    </w:tbl>
    <w:p>
      <w:pPr>
        <w:spacing w:line="360" w:lineRule="auto"/>
        <w:ind w:firstLine="720"/>
      </w:pPr>
      <w:r>
        <w:rPr>
          <w:rFonts w:ascii="Times New Roman" w:hAnsi="Times New Roman"/>
          <w:b/>
          <w:i w:val="0"/>
          <w:sz w:val="26"/>
        </w:rPr>
        <w:t>Đặc điểm quan trọng của Software Timer:</w:t>
      </w:r>
    </w:p>
    <w:p>
      <w:pPr>
        <w:pStyle w:val="ListBullet"/>
        <w:spacing w:line="360" w:lineRule="auto"/>
        <w:ind w:left="850"/>
      </w:pPr>
      <w:r>
        <w:rPr>
          <w:rFonts w:ascii="Times New Roman" w:hAnsi="Times New Roman"/>
          <w:sz w:val="26"/>
        </w:rPr>
        <w:t>Chạy trong timer daemon task, không phải user task context → không dùng blocking API.</w:t>
      </w:r>
    </w:p>
    <w:p>
      <w:pPr>
        <w:pStyle w:val="ListBullet"/>
        <w:spacing w:line="360" w:lineRule="auto"/>
        <w:ind w:left="850"/>
      </w:pPr>
      <w:r>
        <w:rPr>
          <w:rFonts w:ascii="Times New Roman" w:hAnsi="Times New Roman"/>
          <w:sz w:val="26"/>
        </w:rPr>
        <w:t>Callback phải ngắn gọn (ISR-safe), nên chỉ Give semaphore rồi return.</w:t>
      </w:r>
    </w:p>
    <w:p>
      <w:pPr>
        <w:pStyle w:val="ListBullet"/>
        <w:spacing w:line="360" w:lineRule="auto"/>
        <w:ind w:left="850"/>
      </w:pPr>
      <w:r>
        <w:rPr>
          <w:rFonts w:ascii="Times New Roman" w:hAnsi="Times New Roman"/>
          <w:sz w:val="26"/>
        </w:rPr>
        <w:t>portYIELD_FROM_ISR: Yêu cầu scheduler chạy task vừa được wake ngay lập tức.</w:t>
      </w:r>
    </w:p>
    <w:p>
      <w:pPr>
        <w:pStyle w:val="ListBullet"/>
        <w:spacing w:line="360" w:lineRule="auto"/>
        <w:ind w:left="850"/>
      </w:pPr>
      <w:r>
        <w:rPr>
          <w:rFonts w:ascii="Times New Roman" w:hAnsi="Times New Roman"/>
          <w:sz w:val="26"/>
        </w:rPr>
        <w:t>xTimerChangePeriod: Cho phép thay đổi period lúc runtime, ví dụ chuyển sang nhanh hơn khi có cảnh báo.</w:t>
      </w:r>
    </w:p>
    <w:p>
      <w:r>
        <w:br w:type="page"/>
      </w:r>
    </w:p>
    <w:p>
      <w:pPr>
        <w:pStyle w:val="Heading1"/>
      </w:pPr>
      <w:r>
        <w:rPr>
          <w:rFonts w:ascii="Times New Roman" w:hAnsi="Times New Roman"/>
          <w:color w:val="C00000"/>
          <w:sz w:val="32"/>
        </w:rPr>
        <w:t>KẾT LUẬN</w:t>
      </w:r>
    </w:p>
    <w:p>
      <w:pPr>
        <w:spacing w:line="360" w:lineRule="auto"/>
        <w:ind w:firstLine="720"/>
      </w:pPr>
      <w:r>
        <w:rPr>
          <w:rFonts w:ascii="Times New Roman" w:hAnsi="Times New Roman"/>
          <w:b w:val="0"/>
          <w:i w:val="0"/>
          <w:sz w:val="26"/>
        </w:rPr>
        <w:t>Qua quá trình nghiên cứu và thực hiện đề tài "Nhà kính thông minh trồng dâu tây", em đã hoàn thành các mục tiêu đề ra với kết quả:</w:t>
      </w:r>
    </w:p>
    <w:p>
      <w:pPr>
        <w:pStyle w:val="ListNumber"/>
        <w:spacing w:line="360" w:lineRule="auto"/>
        <w:ind w:left="850"/>
      </w:pPr>
      <w:r>
        <w:rPr>
          <w:rFonts w:ascii="Times New Roman" w:hAnsi="Times New Roman"/>
          <w:sz w:val="26"/>
        </w:rPr>
        <w:t>Xây dựng hệ thống nhúng hoàn chỉnh trên ESP32, đọc 5 cảm biến và điều khiển 3 thiết bị (bơm, quạt, LED).</w:t>
      </w:r>
    </w:p>
    <w:p>
      <w:pPr>
        <w:pStyle w:val="ListNumber"/>
        <w:spacing w:line="360" w:lineRule="auto"/>
        <w:ind w:left="850"/>
      </w:pPr>
      <w:r>
        <w:rPr>
          <w:rFonts w:ascii="Times New Roman" w:hAnsi="Times New Roman"/>
          <w:sz w:val="26"/>
        </w:rPr>
        <w:t>Áp dụng cơ chế Hysteresis và Cooldown để bảo vệ thiết bị, kéo dài tuổi thọ relay.</w:t>
      </w:r>
    </w:p>
    <w:p>
      <w:pPr>
        <w:pStyle w:val="ListNumber"/>
        <w:spacing w:line="360" w:lineRule="auto"/>
        <w:ind w:left="850"/>
      </w:pPr>
      <w:r>
        <w:rPr>
          <w:rFonts w:ascii="Times New Roman" w:hAnsi="Times New Roman"/>
          <w:sz w:val="26"/>
        </w:rPr>
        <w:t>Kết nối thành công E-ra IoT Cloud, giám sát và điều khiển từ xa qua Dashboard web và App mobile.</w:t>
      </w:r>
    </w:p>
    <w:p>
      <w:pPr>
        <w:pStyle w:val="ListNumber"/>
        <w:spacing w:line="360" w:lineRule="auto"/>
        <w:ind w:left="850"/>
      </w:pPr>
      <w:r>
        <w:rPr>
          <w:rFonts w:ascii="Times New Roman" w:hAnsi="Times New Roman"/>
          <w:sz w:val="26"/>
        </w:rPr>
        <w:t>Thiết kế hệ thống đa nhiệm với FreeRTOS: 4 Task, Software Timer, Mutex, Semaphore, Queue.</w:t>
      </w:r>
    </w:p>
    <w:p>
      <w:pPr>
        <w:pStyle w:val="ListNumber"/>
        <w:spacing w:line="360" w:lineRule="auto"/>
        <w:ind w:left="850"/>
      </w:pPr>
      <w:r>
        <w:rPr>
          <w:rFonts w:ascii="Times New Roman" w:hAnsi="Times New Roman"/>
          <w:sz w:val="26"/>
        </w:rPr>
        <w:t>Xây dựng FSM với 6 trạng thái System + 3 trạng thái Device cho mỗi thiết bị, logic rõ ràng, dễ mở rộng.</w:t>
      </w:r>
    </w:p>
    <w:p>
      <w:pPr>
        <w:pStyle w:val="ListNumber"/>
        <w:spacing w:line="360" w:lineRule="auto"/>
        <w:ind w:left="850"/>
      </w:pPr>
      <w:r>
        <w:rPr>
          <w:rFonts w:ascii="Times New Roman" w:hAnsi="Times New Roman"/>
          <w:sz w:val="26"/>
        </w:rPr>
        <w:t>Kiểm thử 20/20 test case PASS trên phần cứng thực tế.</w:t>
      </w:r>
    </w:p>
    <w:p>
      <w:pPr>
        <w:spacing w:line="360" w:lineRule="auto"/>
        <w:ind w:firstLine="720"/>
      </w:pPr>
      <w:r>
        <w:rPr>
          <w:rFonts w:ascii="Times New Roman" w:hAnsi="Times New Roman"/>
          <w:b w:val="0"/>
          <w:i w:val="0"/>
          <w:sz w:val="26"/>
        </w:rPr>
        <w:t>Về kiến thức chuyên ngành, qua đề tài này em đã nắm vững:</w:t>
      </w:r>
    </w:p>
    <w:p>
      <w:pPr>
        <w:pStyle w:val="ListBullet"/>
        <w:spacing w:line="360" w:lineRule="auto"/>
        <w:ind w:left="850"/>
      </w:pPr>
      <w:r>
        <w:rPr>
          <w:rFonts w:ascii="Times New Roman" w:hAnsi="Times New Roman"/>
          <w:sz w:val="26"/>
        </w:rPr>
        <w:t>Lập trình ESP32 với Arduino framework, đọc cảm biến (DHT, ADC, siêu âm), điều khiển relay ACTIVE LOW.</w:t>
      </w:r>
    </w:p>
    <w:p>
      <w:pPr>
        <w:pStyle w:val="ListBullet"/>
        <w:spacing w:line="360" w:lineRule="auto"/>
        <w:ind w:left="850"/>
      </w:pPr>
      <w:r>
        <w:rPr>
          <w:rFonts w:ascii="Times New Roman" w:hAnsi="Times New Roman"/>
          <w:sz w:val="26"/>
        </w:rPr>
        <w:t>Nguyên lý Hysteresis và tầm quan trọng trong điều khiển tự động.</w:t>
      </w:r>
    </w:p>
    <w:p>
      <w:pPr>
        <w:pStyle w:val="ListBullet"/>
        <w:spacing w:line="360" w:lineRule="auto"/>
        <w:ind w:left="850"/>
      </w:pPr>
      <w:r>
        <w:rPr>
          <w:rFonts w:ascii="Times New Roman" w:hAnsi="Times New Roman"/>
          <w:sz w:val="26"/>
        </w:rPr>
        <w:t>Kiến trúc IoT với MQTT protocol, kết nối cloud E-ra, sử dụng Virtual Pin.</w:t>
      </w:r>
    </w:p>
    <w:p>
      <w:pPr>
        <w:pStyle w:val="ListBullet"/>
        <w:spacing w:line="360" w:lineRule="auto"/>
        <w:ind w:left="850"/>
      </w:pPr>
      <w:r>
        <w:rPr>
          <w:rFonts w:ascii="Times New Roman" w:hAnsi="Times New Roman"/>
          <w:sz w:val="26"/>
        </w:rPr>
        <w:t>FreeRTOS: Task, Mutex, Semaphore, Queue, Software Timer - các kỹ thuật đồng bộ hóa trong hệ thống đa nhiệm.</w:t>
      </w:r>
    </w:p>
    <w:p>
      <w:pPr>
        <w:pStyle w:val="ListBullet"/>
        <w:spacing w:line="360" w:lineRule="auto"/>
        <w:ind w:left="850"/>
      </w:pPr>
      <w:r>
        <w:rPr>
          <w:rFonts w:ascii="Times New Roman" w:hAnsi="Times New Roman"/>
          <w:sz w:val="26"/>
        </w:rPr>
        <w:t>Thiết kế FSM cho hệ thống nhúng, tách biệt logic điều khiển khỏi phần cứng.</w:t>
      </w:r>
    </w:p>
    <w:p>
      <w:pPr>
        <w:spacing w:line="360" w:lineRule="auto"/>
        <w:ind w:firstLine="720"/>
      </w:pPr>
      <w:r>
        <w:rPr>
          <w:rFonts w:ascii="Times New Roman" w:hAnsi="Times New Roman"/>
          <w:b w:val="0"/>
          <w:i w:val="0"/>
          <w:sz w:val="26"/>
        </w:rPr>
        <w:t>Trong tương lai, em sẽ tiếp tục phát triển hệ thống với các tính năng nâng cao: thêm ESP32-CAM để giám sát hình ảnh cây trồng, kết nối Telegram Bot để nhận cảnh báo qua tin nhắn, áp dụng Machine Learning để dự đoán nhu cầu tưới nước và bón phân, và tích hợp pin mặt trời để hệ thống hoạt động off-grid.</w:t>
      </w:r>
    </w:p>
    <w:p>
      <w:r>
        <w:br w:type="page"/>
      </w:r>
    </w:p>
    <w:p>
      <w:pPr>
        <w:pStyle w:val="Heading1"/>
      </w:pPr>
      <w:r>
        <w:rPr>
          <w:rFonts w:ascii="Times New Roman" w:hAnsi="Times New Roman"/>
          <w:color w:val="C00000"/>
          <w:sz w:val="32"/>
        </w:rPr>
        <w:t>TÀI LIỆU THAM KHẢO</w:t>
      </w:r>
    </w:p>
    <w:p>
      <w:pPr>
        <w:spacing w:line="360" w:lineRule="auto"/>
        <w:ind w:hanging="283" w:left="720"/>
      </w:pPr>
      <w:r>
        <w:rPr>
          <w:rFonts w:ascii="Times New Roman" w:hAnsi="Times New Roman"/>
          <w:sz w:val="24"/>
        </w:rPr>
        <w:t>[1] Espressif Systems. (2024). ESP32 Technical Reference Manual. https://www.espressif.com/sites/default/files/documentation/esp32_technical_reference_manual_en.pdf</w:t>
      </w:r>
    </w:p>
    <w:p>
      <w:pPr>
        <w:spacing w:line="360" w:lineRule="auto"/>
        <w:ind w:hanging="283" w:left="720"/>
      </w:pPr>
      <w:r>
        <w:rPr>
          <w:rFonts w:ascii="Times New Roman" w:hAnsi="Times New Roman"/>
          <w:sz w:val="24"/>
        </w:rPr>
        <w:t>[2] FreeRTOS. (2024). Mastering the FreeRTOS Real Time Kernel. https://www.freertos.org/</w:t>
      </w:r>
    </w:p>
    <w:p>
      <w:pPr>
        <w:spacing w:line="360" w:lineRule="auto"/>
        <w:ind w:hanging="283" w:left="720"/>
      </w:pPr>
      <w:r>
        <w:rPr>
          <w:rFonts w:ascii="Times New Roman" w:hAnsi="Times New Roman"/>
          <w:sz w:val="24"/>
        </w:rPr>
        <w:t>[3] E-ra IoT. (2024). E-ra Documentation. https://docs.era.io/</w:t>
      </w:r>
    </w:p>
    <w:p>
      <w:pPr>
        <w:spacing w:line="360" w:lineRule="auto"/>
        <w:ind w:hanging="283" w:left="720"/>
      </w:pPr>
      <w:r>
        <w:rPr>
          <w:rFonts w:ascii="Times New Roman" w:hAnsi="Times New Roman"/>
          <w:sz w:val="24"/>
        </w:rPr>
        <w:t>[4] Arduino. (2024). Arduino ESP32 Core Documentation. https://docs.arduino.cc/</w:t>
      </w:r>
    </w:p>
    <w:p>
      <w:pPr>
        <w:spacing w:line="360" w:lineRule="auto"/>
        <w:ind w:hanging="283" w:left="720"/>
      </w:pPr>
      <w:r>
        <w:rPr>
          <w:rFonts w:ascii="Times New Roman" w:hAnsi="Times New Roman"/>
          <w:sz w:val="24"/>
        </w:rPr>
        <w:t>[5] Richard Barry. (2024). FreeRTOS Reference Manual. https://www.freertos.org/wp-content/uploads/2018/07/161204_Mastering_the_FreeRTOS_Real_Time_Kernel-A_Hands-On_Tutorial_Guide.pdf</w:t>
      </w:r>
    </w:p>
    <w:p>
      <w:pPr>
        <w:spacing w:line="360" w:lineRule="auto"/>
        <w:ind w:hanging="283" w:left="720"/>
      </w:pPr>
      <w:r>
        <w:rPr>
          <w:rFonts w:ascii="Times New Roman" w:hAnsi="Times New Roman"/>
          <w:sz w:val="24"/>
        </w:rPr>
        <w:t>[6] Adafruit. (2024). DHT11, DHT22 Sensors. https://learn.adafruit.com/dht</w:t>
      </w:r>
    </w:p>
    <w:p>
      <w:pPr>
        <w:spacing w:line="360" w:lineRule="auto"/>
        <w:ind w:hanging="283" w:left="720"/>
      </w:pPr>
      <w:r>
        <w:rPr>
          <w:rFonts w:ascii="Times New Roman" w:hAnsi="Times New Roman"/>
          <w:sz w:val="24"/>
        </w:rPr>
        <w:t>[7] Cytron Technologies. (2024). Soil Moisture Sensor Datasheet.</w:t>
      </w:r>
    </w:p>
    <w:p>
      <w:pPr>
        <w:spacing w:line="360" w:lineRule="auto"/>
        <w:ind w:hanging="283" w:left="720"/>
      </w:pPr>
      <w:r>
        <w:rPr>
          <w:rFonts w:ascii="Times New Roman" w:hAnsi="Times New Roman"/>
          <w:sz w:val="24"/>
        </w:rPr>
        <w:t>[8] ICStation. (2024). HC-SR04 Ultrasonic Sensor Datasheet.</w:t>
      </w:r>
    </w:p>
    <w:p>
      <w:pPr>
        <w:spacing w:line="360" w:lineRule="auto"/>
        <w:ind w:hanging="283" w:left="720"/>
      </w:pPr>
      <w:r>
        <w:rPr>
          <w:rFonts w:ascii="Times New Roman" w:hAnsi="Times New Roman"/>
          <w:sz w:val="24"/>
        </w:rPr>
        <w:t>[9] Đỗ Tiến Dũng. (2023). Lập trình hệ thống nhúng với ESP32. NXB Bách Khoa Hà Nội.</w:t>
      </w:r>
    </w:p>
    <w:p>
      <w:pPr>
        <w:spacing w:line="360" w:lineRule="auto"/>
        <w:ind w:hanging="283" w:left="720"/>
      </w:pPr>
      <w:r>
        <w:rPr>
          <w:rFonts w:ascii="Times New Roman" w:hAnsi="Times New Roman"/>
          <w:sz w:val="24"/>
        </w:rPr>
        <w:t>[10] Nguyễn Văn A. (2023). Xây dựng hệ thống IoT với Arduino. Tạp chí Khoa học Công nghệ.</w:t>
      </w:r>
    </w:p>
    <w:p>
      <w:r>
        <w:br w:type="page"/>
      </w:r>
    </w:p>
    <w:p>
      <w:pPr>
        <w:pStyle w:val="Heading1"/>
      </w:pPr>
      <w:r>
        <w:rPr>
          <w:rFonts w:ascii="Times New Roman" w:hAnsi="Times New Roman"/>
          <w:color w:val="C00000"/>
          <w:sz w:val="32"/>
        </w:rPr>
        <w:t>PHỤ LỤC</w:t>
      </w:r>
    </w:p>
    <w:p>
      <w:pPr>
        <w:pStyle w:val="Heading2"/>
      </w:pPr>
      <w:r>
        <w:rPr>
          <w:rFonts w:ascii="Times New Roman" w:hAnsi="Times New Roman"/>
          <w:color w:val="1F4E79"/>
          <w:sz w:val="28"/>
        </w:rPr>
        <w:t>Phụ lục A: Mã nguồn đầy đủ (CK.ino + CKCAU4.ino)</w:t>
      </w:r>
    </w:p>
    <w:p>
      <w:pPr>
        <w:spacing w:line="360" w:lineRule="auto"/>
        <w:ind w:firstLine="720"/>
      </w:pPr>
      <w:r>
        <w:rPr>
          <w:rFonts w:ascii="Times New Roman" w:hAnsi="Times New Roman"/>
          <w:b w:val="0"/>
          <w:i w:val="0"/>
          <w:sz w:val="26"/>
        </w:rPr>
        <w:t>Mã nguồn đầy đủ được lưu trong 2 file:</w:t>
      </w:r>
    </w:p>
    <w:p>
      <w:pPr>
        <w:pStyle w:val="ListBullet"/>
        <w:spacing w:line="360" w:lineRule="auto"/>
        <w:ind w:left="850"/>
      </w:pPr>
      <w:r>
        <w:rPr>
          <w:rFonts w:ascii="Times New Roman" w:hAnsi="Times New Roman"/>
          <w:sz w:val="26"/>
        </w:rPr>
        <w:t>CKCAU1-3/CK.ino: Phiên bản dùng cho Câu 1, 2, 3 (phiên bản đơn giản).</w:t>
      </w:r>
    </w:p>
    <w:p>
      <w:pPr>
        <w:pStyle w:val="ListBullet"/>
        <w:spacing w:line="360" w:lineRule="auto"/>
        <w:ind w:left="850"/>
      </w:pPr>
      <w:r>
        <w:rPr>
          <w:rFonts w:ascii="Times New Roman" w:hAnsi="Times New Roman"/>
          <w:sz w:val="26"/>
        </w:rPr>
        <w:t>CKCAU4/CK.ino: Phiên bản nâng cao cho Câu 4 với FreeRTOS + FSM + Software Timer.</w:t>
      </w:r>
    </w:p>
    <w:p>
      <w:pPr>
        <w:spacing w:line="360" w:lineRule="auto"/>
        <w:ind w:firstLine="720"/>
      </w:pPr>
      <w:r>
        <w:rPr>
          <w:rFonts w:ascii="Times New Roman" w:hAnsi="Times New Roman"/>
          <w:b w:val="0"/>
          <w:i w:val="0"/>
          <w:sz w:val="26"/>
        </w:rPr>
        <w:t>Nội dung chi tiết các hàm chính (đã trình bày đầy đủ trong báo cáo):</w:t>
      </w:r>
    </w:p>
    <w:p>
      <w:pPr>
        <w:pStyle w:val="ListBullet"/>
        <w:spacing w:line="360" w:lineRule="auto"/>
        <w:ind w:left="850"/>
      </w:pPr>
      <w:r>
        <w:rPr>
          <w:rFonts w:ascii="Times New Roman" w:hAnsi="Times New Roman"/>
          <w:sz w:val="26"/>
        </w:rPr>
        <w:t>Module đọc cảm biến: docDHT11(), docSoil(), docLDR(), docMucNuoc()</w:t>
      </w:r>
    </w:p>
    <w:p>
      <w:pPr>
        <w:pStyle w:val="ListBullet"/>
        <w:spacing w:line="360" w:lineRule="auto"/>
        <w:ind w:left="850"/>
      </w:pPr>
      <w:r>
        <w:rPr>
          <w:rFonts w:ascii="Times New Roman" w:hAnsi="Times New Roman"/>
          <w:sz w:val="26"/>
        </w:rPr>
        <w:t>Module điều khiển: setBom(), setQuat(), setLed(), logicTuDong()</w:t>
      </w:r>
    </w:p>
    <w:p>
      <w:pPr>
        <w:pStyle w:val="ListBullet"/>
        <w:spacing w:line="360" w:lineRule="auto"/>
        <w:ind w:left="850"/>
      </w:pPr>
      <w:r>
        <w:rPr>
          <w:rFonts w:ascii="Times New Roman" w:hAnsi="Times New Roman"/>
          <w:sz w:val="26"/>
        </w:rPr>
        <w:t>FSM: SystemFSM_Init(), SystemFSM_Transition(), DeviceFSM_Process()</w:t>
      </w:r>
    </w:p>
    <w:p>
      <w:pPr>
        <w:pStyle w:val="ListBullet"/>
        <w:spacing w:line="360" w:lineRule="auto"/>
        <w:ind w:left="850"/>
      </w:pPr>
      <w:r>
        <w:rPr>
          <w:rFonts w:ascii="Times New Roman" w:hAnsi="Times New Roman"/>
          <w:sz w:val="26"/>
        </w:rPr>
        <w:t>Task: TaskSensor(), TaskDevice(), TaskEra(), TaskLCD()</w:t>
      </w:r>
    </w:p>
    <w:p>
      <w:pPr>
        <w:pStyle w:val="ListBullet"/>
        <w:spacing w:line="360" w:lineRule="auto"/>
        <w:ind w:left="850"/>
      </w:pPr>
      <w:r>
        <w:rPr>
          <w:rFonts w:ascii="Times New Roman" w:hAnsi="Times New Roman"/>
          <w:sz w:val="26"/>
        </w:rPr>
        <w:t>E-ra: ERA_WRITE callbacks (Bom, Quat, Led, Chedo), guiDuLieuLenEra()</w:t>
      </w:r>
    </w:p>
    <w:p>
      <w:pPr>
        <w:pStyle w:val="Heading2"/>
      </w:pPr>
      <w:r>
        <w:rPr>
          <w:rFonts w:ascii="Times New Roman" w:hAnsi="Times New Roman"/>
          <w:color w:val="1F4E79"/>
          <w:sz w:val="28"/>
        </w:rPr>
        <w:t>Phụ lục B: Sơ đồ mạch điện</w:t>
      </w:r>
    </w:p>
    <w:p>
      <w:pPr>
        <w:spacing w:line="360" w:lineRule="auto"/>
        <w:ind w:firstLine="720"/>
      </w:pPr>
      <w:r>
        <w:rPr>
          <w:rFonts w:ascii="Times New Roman" w:hAnsi="Times New Roman"/>
          <w:b w:val="0"/>
          <w:i w:val="0"/>
          <w:sz w:val="26"/>
        </w:rPr>
        <w:t>Sơ đồ nguyên lý kết nối ESP32 với các linh kiện:</w:t>
      </w:r>
    </w:p>
    <w:p>
      <w:pPr>
        <w:spacing w:line="240" w:lineRule="auto"/>
        <w:ind w:firstLine="0" w:left="170"/>
        <w:jc w:val="left"/>
      </w:pPr>
      <w:r>
        <w:rPr>
          <w:rFonts w:ascii="Consolas" w:hAnsi="Consolas"/>
          <w:sz w:val="18"/>
        </w:rPr>
        <w:t xml:space="preserve">            ┌───────────────┐</w:t>
      </w:r>
    </w:p>
    <w:p>
      <w:pPr>
        <w:spacing w:line="240" w:lineRule="auto"/>
        <w:ind w:firstLine="0" w:left="170"/>
        <w:jc w:val="left"/>
      </w:pPr>
      <w:r>
        <w:rPr>
          <w:rFonts w:ascii="Consolas" w:hAnsi="Consolas"/>
          <w:sz w:val="18"/>
        </w:rPr>
        <w:t xml:space="preserve">            │     ESP32     │</w:t>
      </w:r>
    </w:p>
    <w:p>
      <w:pPr>
        <w:spacing w:line="240" w:lineRule="auto"/>
        <w:ind w:firstLine="0" w:left="170"/>
        <w:jc w:val="left"/>
      </w:pPr>
      <w:r>
        <w:rPr>
          <w:rFonts w:ascii="Consolas" w:hAnsi="Consolas"/>
          <w:sz w:val="18"/>
        </w:rPr>
        <w:t xml:space="preserve">            │   DevKit V1   │</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GPIO4  ──────┼──── DHT11 (DATA)</w:t>
      </w:r>
    </w:p>
    <w:p>
      <w:pPr>
        <w:spacing w:line="240" w:lineRule="auto"/>
        <w:ind w:firstLine="0" w:left="170"/>
        <w:jc w:val="left"/>
      </w:pPr>
      <w:r>
        <w:rPr>
          <w:rFonts w:ascii="Consolas" w:hAnsi="Consolas"/>
          <w:sz w:val="18"/>
        </w:rPr>
        <w:t xml:space="preserve">            │  GPIO34 ──────┼──── Soil Sensor (AO)</w:t>
      </w:r>
    </w:p>
    <w:p>
      <w:pPr>
        <w:spacing w:line="240" w:lineRule="auto"/>
        <w:ind w:firstLine="0" w:left="170"/>
        <w:jc w:val="left"/>
      </w:pPr>
      <w:r>
        <w:rPr>
          <w:rFonts w:ascii="Consolas" w:hAnsi="Consolas"/>
          <w:sz w:val="18"/>
        </w:rPr>
        <w:t xml:space="preserve">            │  GPIO33 ──────┼──── LDR (AO)</w:t>
      </w:r>
    </w:p>
    <w:p>
      <w:pPr>
        <w:spacing w:line="240" w:lineRule="auto"/>
        <w:ind w:firstLine="0" w:left="170"/>
        <w:jc w:val="left"/>
      </w:pPr>
      <w:r>
        <w:rPr>
          <w:rFonts w:ascii="Consolas" w:hAnsi="Consolas"/>
          <w:sz w:val="18"/>
        </w:rPr>
        <w:t xml:space="preserve">            │  GPIO5  ──────┼──── HC-SR04 TRIG</w:t>
      </w:r>
    </w:p>
    <w:p>
      <w:pPr>
        <w:spacing w:line="240" w:lineRule="auto"/>
        <w:ind w:firstLine="0" w:left="170"/>
        <w:jc w:val="left"/>
      </w:pPr>
      <w:r>
        <w:rPr>
          <w:rFonts w:ascii="Consolas" w:hAnsi="Consolas"/>
          <w:sz w:val="18"/>
        </w:rPr>
        <w:t xml:space="preserve">            │  GPIO18 ──────┼──── HC-SR04 ECHO</w:t>
      </w:r>
    </w:p>
    <w:p>
      <w:pPr>
        <w:spacing w:line="240" w:lineRule="auto"/>
        <w:ind w:firstLine="0" w:left="170"/>
        <w:jc w:val="left"/>
      </w:pPr>
      <w:r>
        <w:rPr>
          <w:rFonts w:ascii="Consolas" w:hAnsi="Consolas"/>
          <w:sz w:val="18"/>
        </w:rPr>
        <w:t xml:space="preserve">            │  GPIO25 ──────┼──── Relay1 (Bơm) → Bơm 12V</w:t>
      </w:r>
    </w:p>
    <w:p>
      <w:pPr>
        <w:spacing w:line="240" w:lineRule="auto"/>
        <w:ind w:firstLine="0" w:left="170"/>
        <w:jc w:val="left"/>
      </w:pPr>
      <w:r>
        <w:rPr>
          <w:rFonts w:ascii="Consolas" w:hAnsi="Consolas"/>
          <w:sz w:val="18"/>
        </w:rPr>
        <w:t xml:space="preserve">            │  GPIO26 ──────┼──── Relay2 (Quạt) → Quạt 12V</w:t>
      </w:r>
    </w:p>
    <w:p>
      <w:pPr>
        <w:spacing w:line="240" w:lineRule="auto"/>
        <w:ind w:firstLine="0" w:left="170"/>
        <w:jc w:val="left"/>
      </w:pPr>
      <w:r>
        <w:rPr>
          <w:rFonts w:ascii="Consolas" w:hAnsi="Consolas"/>
          <w:sz w:val="18"/>
        </w:rPr>
        <w:t xml:space="preserve">            │  GPIO27 ──────┼──── Relay3 (LED)  → LED 12V</w:t>
      </w:r>
    </w:p>
    <w:p>
      <w:pPr>
        <w:spacing w:line="240" w:lineRule="auto"/>
        <w:ind w:firstLine="0" w:left="170"/>
        <w:jc w:val="left"/>
      </w:pPr>
      <w:r>
        <w:rPr>
          <w:rFonts w:ascii="Consolas" w:hAnsi="Consolas"/>
          <w:sz w:val="18"/>
        </w:rPr>
        <w:t xml:space="preserve">            │  GPIO21 ──────┼──── LCD SDA</w:t>
      </w:r>
    </w:p>
    <w:p>
      <w:pPr>
        <w:spacing w:line="240" w:lineRule="auto"/>
        <w:ind w:firstLine="0" w:left="170"/>
        <w:jc w:val="left"/>
      </w:pPr>
      <w:r>
        <w:rPr>
          <w:rFonts w:ascii="Consolas" w:hAnsi="Consolas"/>
          <w:sz w:val="18"/>
        </w:rPr>
        <w:t xml:space="preserve">            │  GPIO22 ──────┼──── LCD SCL</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  3V3    ──────┼──── VCC cảm biến</w:t>
      </w:r>
    </w:p>
    <w:p>
      <w:pPr>
        <w:spacing w:line="240" w:lineRule="auto"/>
        <w:ind w:firstLine="0" w:left="170"/>
        <w:jc w:val="left"/>
      </w:pPr>
      <w:r>
        <w:rPr>
          <w:rFonts w:ascii="Consolas" w:hAnsi="Consolas"/>
          <w:sz w:val="18"/>
        </w:rPr>
        <w:t xml:space="preserve">            │  GND    ──────┼──── GND chung</w:t>
      </w:r>
    </w:p>
    <w:p>
      <w:pPr>
        <w:spacing w:line="240" w:lineRule="auto"/>
        <w:ind w:firstLine="0" w:left="170"/>
        <w:jc w:val="left"/>
      </w:pPr>
      <w:r>
        <w:rPr>
          <w:rFonts w:ascii="Consolas" w:hAnsi="Consolas"/>
          <w:sz w:val="18"/>
        </w:rPr>
        <w:t xml:space="preserve">            │               │</w:t>
      </w:r>
    </w:p>
    <w:p>
      <w:pPr>
        <w:spacing w:line="240" w:lineRule="auto"/>
        <w:ind w:firstLine="0" w:left="170"/>
        <w:jc w:val="left"/>
      </w:pPr>
      <w:r>
        <w:rPr>
          <w:rFonts w:ascii="Consolas" w:hAnsi="Consolas"/>
          <w:sz w:val="18"/>
        </w:rPr>
        <w:t xml:space="preserve">            └───────────────┘</w:t>
      </w:r>
    </w:p>
    <w:p>
      <w:pPr>
        <w:pStyle w:val="Heading2"/>
      </w:pPr>
      <w:r>
        <w:rPr>
          <w:rFonts w:ascii="Times New Roman" w:hAnsi="Times New Roman"/>
          <w:color w:val="1F4E79"/>
          <w:sz w:val="28"/>
        </w:rPr>
        <w:t>Phụ lục C: Video demo</w:t>
      </w:r>
    </w:p>
    <w:p>
      <w:pPr>
        <w:spacing w:line="360" w:lineRule="auto"/>
        <w:ind w:firstLine="720"/>
      </w:pPr>
      <w:r>
        <w:rPr>
          <w:rFonts w:ascii="Times New Roman" w:hAnsi="Times New Roman"/>
          <w:b w:val="0"/>
          <w:i w:val="0"/>
          <w:sz w:val="26"/>
        </w:rPr>
        <w:t>Video demo hệ thống hoạt động thực tế bao gồm:</w:t>
      </w:r>
    </w:p>
    <w:p>
      <w:pPr>
        <w:pStyle w:val="ListBullet"/>
        <w:spacing w:line="360" w:lineRule="auto"/>
        <w:ind w:left="850"/>
      </w:pPr>
      <w:r>
        <w:rPr>
          <w:rFonts w:ascii="Times New Roman" w:hAnsi="Times New Roman"/>
          <w:sz w:val="26"/>
        </w:rPr>
        <w:t>Khởi động hệ thống, hiển thị màn hình chào trên LCD.</w:t>
      </w:r>
    </w:p>
    <w:p>
      <w:pPr>
        <w:pStyle w:val="ListBullet"/>
        <w:spacing w:line="360" w:lineRule="auto"/>
        <w:ind w:left="850"/>
      </w:pPr>
      <w:r>
        <w:rPr>
          <w:rFonts w:ascii="Times New Roman" w:hAnsi="Times New Roman"/>
          <w:sz w:val="26"/>
        </w:rPr>
        <w:t>Kết nối WiFi thành công, hiển thị trạng thái trên LCD và Serial.</w:t>
      </w:r>
    </w:p>
    <w:p>
      <w:pPr>
        <w:pStyle w:val="ListBullet"/>
        <w:spacing w:line="360" w:lineRule="auto"/>
        <w:ind w:left="850"/>
      </w:pPr>
      <w:r>
        <w:rPr>
          <w:rFonts w:ascii="Times New Roman" w:hAnsi="Times New Roman"/>
          <w:sz w:val="26"/>
        </w:rPr>
        <w:t>Demo đọc cảm biến, cập nhật LCD theo thời gian thực.</w:t>
      </w:r>
    </w:p>
    <w:p>
      <w:pPr>
        <w:pStyle w:val="ListBullet"/>
        <w:spacing w:line="360" w:lineRule="auto"/>
        <w:ind w:left="850"/>
      </w:pPr>
      <w:r>
        <w:rPr>
          <w:rFonts w:ascii="Times New Roman" w:hAnsi="Times New Roman"/>
          <w:sz w:val="26"/>
        </w:rPr>
        <w:t>Demo chuyển đổi Auto/Manual mode qua E-ra App.</w:t>
      </w:r>
    </w:p>
    <w:p>
      <w:pPr>
        <w:pStyle w:val="ListBullet"/>
        <w:spacing w:line="360" w:lineRule="auto"/>
        <w:ind w:left="850"/>
      </w:pPr>
      <w:r>
        <w:rPr>
          <w:rFonts w:ascii="Times New Roman" w:hAnsi="Times New Roman"/>
          <w:sz w:val="26"/>
        </w:rPr>
        <w:t>Demo bật/tắt thủ công thiết bị qua App trong Manual mode.</w:t>
      </w:r>
    </w:p>
    <w:p>
      <w:pPr>
        <w:pStyle w:val="ListBullet"/>
        <w:spacing w:line="360" w:lineRule="auto"/>
        <w:ind w:left="850"/>
      </w:pPr>
      <w:r>
        <w:rPr>
          <w:rFonts w:ascii="Times New Roman" w:hAnsi="Times New Roman"/>
          <w:sz w:val="26"/>
        </w:rPr>
        <w:t>Demo Hysteresis: thay đổi độ ẩm đất, quan sát bơm bật/tắt với vùng đệm.</w:t>
      </w:r>
    </w:p>
    <w:p>
      <w:pPr>
        <w:pStyle w:val="ListBullet"/>
        <w:spacing w:line="360" w:lineRule="auto"/>
        <w:ind w:left="850"/>
      </w:pPr>
      <w:r>
        <w:rPr>
          <w:rFonts w:ascii="Times New Roman" w:hAnsi="Times New Roman"/>
          <w:sz w:val="26"/>
        </w:rPr>
        <w:t>Demo cảnh báo: bồn nước cạn, nhiệt độ cao, hiển thị trên App.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